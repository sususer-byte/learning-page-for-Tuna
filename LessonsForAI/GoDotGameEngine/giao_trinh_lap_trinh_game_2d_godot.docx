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E3A8A"/>
          <w:sz w:val="48"/>
        </w:rPr>
        <w:t>GIÁO TRÌNH LẬP TRÌNH GAME 2D PIXEL ART</w:t>
      </w:r>
    </w:p>
    <w:p>
      <w:pPr>
        <w:spacing w:before="0" w:after="480"/>
        <w:jc w:val="center"/>
      </w:pPr>
      <w:r>
        <w:rPr>
          <w:rFonts w:ascii="Calibri" w:hAnsi="Calibri"/>
          <w:i/>
          <w:color w:val="4B5563"/>
          <w:sz w:val="24"/>
        </w:rPr>
        <w:t>Hướng dẫn Toàn diện &amp; Chi tiết từ Cơ bản đến Nâng cao với Godot Engine 4.x &amp; GDScript</w:t>
      </w:r>
    </w:p>
    <w:tbl>
      <w:tblPr>
        <w:tblW w:type="auto" w:w="0"/>
        <w:jc w:val="center"/>
        <w:tblLayout w:type="fixed"/>
        <w:tblLook w:firstColumn="1" w:firstRow="1" w:lastColumn="0" w:lastRow="0" w:noHBand="0" w:noVBand="1" w:val="04A0"/>
      </w:tblPr>
      <w:tblGrid>
        <w:gridCol w:w="4680"/>
        <w:gridCol w:w="4680"/>
      </w:tblGrid>
      <w:tr>
        <w:tc>
          <w:tcPr>
            <w:tcW w:type="dxa" w:w="2592"/>
            <w:tcMar>
              <w:top w:w="80" w:type="dxa"/>
              <w:bottom w:w="80" w:type="dxa"/>
              <w:left w:w="100" w:type="dxa"/>
              <w:right w:w="100" w:type="dxa"/>
            </w:tcMar>
            <w:shd w:fill="F1F5F9"/>
          </w:tcPr>
          <w:p>
            <w:pPr>
              <w:spacing w:after="40"/>
            </w:pPr>
            <w:r>
              <w:rPr>
                <w:b/>
                <w:color w:val="1E3A8A"/>
                <w:sz w:val="20"/>
              </w:rPr>
              <w:t>Đối tượng học viên:</w:t>
            </w:r>
          </w:p>
        </w:tc>
        <w:tc>
          <w:tcPr>
            <w:tcW w:type="dxa" w:w="6768"/>
            <w:tcMar>
              <w:top w:w="80" w:type="dxa"/>
              <w:bottom w:w="80" w:type="dxa"/>
              <w:left w:w="100" w:type="dxa"/>
              <w:right w:w="100" w:type="dxa"/>
            </w:tcMar>
            <w:shd w:fill="FFFFFF"/>
          </w:tcPr>
          <w:p>
            <w:pPr>
              <w:spacing w:after="40"/>
            </w:pPr>
            <w:r>
              <w:rPr>
                <w:color w:val="334155"/>
                <w:sz w:val="20"/>
              </w:rPr>
              <w:t>Người mới bắt đầu (0 kinh nghiệm), Học sinh/Sinh viên CNTT, Game Developer muốn làm quen với Godot 4.x</w:t>
            </w:r>
          </w:p>
        </w:tc>
      </w:tr>
      <w:tr>
        <w:tc>
          <w:tcPr>
            <w:tcW w:type="dxa" w:w="2592"/>
            <w:tcMar>
              <w:top w:w="80" w:type="dxa"/>
              <w:bottom w:w="80" w:type="dxa"/>
              <w:left w:w="100" w:type="dxa"/>
              <w:right w:w="100" w:type="dxa"/>
            </w:tcMar>
            <w:shd w:fill="F1F5F9"/>
          </w:tcPr>
          <w:p>
            <w:pPr>
              <w:spacing w:after="40"/>
            </w:pPr>
            <w:r>
              <w:rPr>
                <w:b/>
                <w:color w:val="1E3A8A"/>
                <w:sz w:val="20"/>
              </w:rPr>
              <w:t>Công cụ &amp; Ngôn ngữ:</w:t>
            </w:r>
          </w:p>
        </w:tc>
        <w:tc>
          <w:tcPr>
            <w:tcW w:type="dxa" w:w="6768"/>
            <w:tcMar>
              <w:top w:w="80" w:type="dxa"/>
              <w:bottom w:w="80" w:type="dxa"/>
              <w:left w:w="100" w:type="dxa"/>
              <w:right w:w="100" w:type="dxa"/>
            </w:tcMar>
            <w:shd w:fill="FFFFFF"/>
          </w:tcPr>
          <w:p>
            <w:pPr>
              <w:spacing w:after="40"/>
            </w:pPr>
            <w:r>
              <w:rPr>
                <w:color w:val="334155"/>
                <w:sz w:val="20"/>
              </w:rPr>
              <w:t>Godot Engine 4.x (Free &amp; Open Source), Ngôn ngữ GDScript, Aseprite / Pixel Art Tools</w:t>
            </w:r>
          </w:p>
        </w:tc>
      </w:tr>
      <w:tr>
        <w:tc>
          <w:tcPr>
            <w:tcW w:type="dxa" w:w="2592"/>
            <w:tcMar>
              <w:top w:w="80" w:type="dxa"/>
              <w:bottom w:w="80" w:type="dxa"/>
              <w:left w:w="100" w:type="dxa"/>
              <w:right w:w="100" w:type="dxa"/>
            </w:tcMar>
            <w:shd w:fill="F1F5F9"/>
          </w:tcPr>
          <w:p>
            <w:pPr>
              <w:spacing w:after="40"/>
            </w:pPr>
            <w:r>
              <w:rPr>
                <w:b/>
                <w:color w:val="1E3A8A"/>
                <w:sz w:val="20"/>
              </w:rPr>
              <w:t>Thời lượng dự kiến:</w:t>
            </w:r>
          </w:p>
        </w:tc>
        <w:tc>
          <w:tcPr>
            <w:tcW w:type="dxa" w:w="6768"/>
            <w:tcMar>
              <w:top w:w="80" w:type="dxa"/>
              <w:bottom w:w="80" w:type="dxa"/>
              <w:left w:w="100" w:type="dxa"/>
              <w:right w:w="100" w:type="dxa"/>
            </w:tcMar>
            <w:shd w:fill="FFFFFF"/>
          </w:tcPr>
          <w:p>
            <w:pPr>
              <w:spacing w:after="40"/>
            </w:pPr>
            <w:r>
              <w:rPr>
                <w:color w:val="334155"/>
                <w:sz w:val="20"/>
              </w:rPr>
              <w:t>12 Bài học chuyên sâu (Phân chia thành 6 Chương chuyên đề kiến thức)</w:t>
            </w:r>
          </w:p>
        </w:tc>
      </w:tr>
      <w:tr>
        <w:tc>
          <w:tcPr>
            <w:tcW w:type="dxa" w:w="2592"/>
            <w:tcMar>
              <w:top w:w="80" w:type="dxa"/>
              <w:bottom w:w="80" w:type="dxa"/>
              <w:left w:w="100" w:type="dxa"/>
              <w:right w:w="100" w:type="dxa"/>
            </w:tcMar>
            <w:shd w:fill="F1F5F9"/>
          </w:tcPr>
          <w:p>
            <w:pPr>
              <w:spacing w:after="40"/>
            </w:pPr>
            <w:r>
              <w:rPr>
                <w:b/>
                <w:color w:val="1E3A8A"/>
                <w:sz w:val="20"/>
              </w:rPr>
              <w:t>Sản phẩm đầu ra:</w:t>
            </w:r>
          </w:p>
        </w:tc>
        <w:tc>
          <w:tcPr>
            <w:tcW w:type="dxa" w:w="6768"/>
            <w:tcMar>
              <w:top w:w="80" w:type="dxa"/>
              <w:bottom w:w="80" w:type="dxa"/>
              <w:left w:w="100" w:type="dxa"/>
              <w:right w:w="100" w:type="dxa"/>
            </w:tcMar>
            <w:shd w:fill="FFFFFF"/>
          </w:tcPr>
          <w:p>
            <w:pPr>
              <w:spacing w:after="40"/>
            </w:pPr>
            <w:r>
              <w:rPr>
                <w:color w:val="334155"/>
                <w:sz w:val="20"/>
              </w:rPr>
              <w:t>1 Game 2D Pixel Complete (Platformer / Action RPG) hoàn thiện từ Đồ họa, Vật lý, VFX, Lighting đến Export</w:t>
            </w:r>
          </w:p>
        </w:tc>
      </w:tr>
    </w:tbl>
    <w:p>
      <w:pPr>
        <w:spacing w:after="240"/>
      </w:pPr>
    </w:p>
    <w:p>
      <w:pPr>
        <w:pStyle w:val="Heading1"/>
        <w:keepNext/>
        <w:spacing w:before="360" w:after="160"/>
      </w:pPr>
      <w:r>
        <w:rPr>
          <w:rFonts w:ascii="Calibri" w:hAnsi="Calibri"/>
          <w:b/>
          <w:color w:val="1E3A8A"/>
          <w:sz w:val="32"/>
        </w:rPr>
        <w:t>MỤC TIÊU KHÓA HỌC (COURSE OBJECTIVES)</w:t>
      </w:r>
    </w:p>
    <w:p>
      <w:pPr>
        <w:spacing w:after="120" w:line="276" w:lineRule="auto"/>
      </w:pPr>
      <w:r>
        <w:rPr>
          <w:rFonts w:ascii="Calibri" w:hAnsi="Calibri"/>
          <w:color w:val="374151"/>
          <w:sz w:val="22"/>
        </w:rPr>
        <w:t>Khóa học được thiết kế nhằm trang bị cho học viên toàn bộ kiến thức và kỹ năng thực chiến để làm chủ quy trình phát triển Game 2D Pixel chuyên nghiệp trên Godot Engine 4.x. Sau khi hoàn thành giáo trình, học viên sẽ đạt được:</w:t>
      </w:r>
    </w:p>
    <w:p>
      <w:pPr>
        <w:pStyle w:val="ListBullet"/>
        <w:spacing w:after="80" w:line="276" w:lineRule="auto"/>
      </w:pPr>
      <w:r>
        <w:rPr>
          <w:rFonts w:ascii="Calibri" w:hAnsi="Calibri"/>
          <w:b/>
          <w:color w:val="1F2937"/>
          <w:sz w:val="22"/>
        </w:rPr>
        <w:t xml:space="preserve">1. Kiến trúc Engine &amp; Tư duy Lập trình: </w:t>
      </w:r>
      <w:r>
        <w:rPr>
          <w:rFonts w:ascii="Calibri" w:hAnsi="Calibri"/>
          <w:color w:val="374151"/>
          <w:sz w:val="22"/>
        </w:rPr>
        <w:t>Hiểu rõ mô hình tư duy Node-Scene đặc trưng của Godot, cách tổ chức Scene Tree tối ưu và thành thạo ngôn ngữ GDScript (biến, hàm, kiểu dữ liệu, vòng đời Node, Signal, Autoload Singleton).</w:t>
      </w:r>
    </w:p>
    <w:p>
      <w:pPr>
        <w:pStyle w:val="ListBullet"/>
        <w:spacing w:after="80" w:line="276" w:lineRule="auto"/>
      </w:pPr>
      <w:r>
        <w:rPr>
          <w:rFonts w:ascii="Calibri" w:hAnsi="Calibri"/>
          <w:b/>
          <w:color w:val="1F2937"/>
          <w:sz w:val="22"/>
        </w:rPr>
        <w:t xml:space="preserve">2. Đồ họa Pixel &amp; Animation: </w:t>
      </w:r>
      <w:r>
        <w:rPr>
          <w:rFonts w:ascii="Calibri" w:hAnsi="Calibri"/>
          <w:color w:val="374151"/>
          <w:sz w:val="22"/>
        </w:rPr>
        <w:t>Làm chủ kỹ thuật thiết kế đồ họa 2D Pixel: cấu hình Pixel Perfect (Nearest Filter), xây dựng thế giới bằng TileMap &amp; AutoTiling, hoạt họa nhân vật với AnimatedSprite2D và AnimationPlayer.</w:t>
      </w:r>
    </w:p>
    <w:p>
      <w:pPr>
        <w:pStyle w:val="ListBullet"/>
        <w:spacing w:after="80" w:line="276" w:lineRule="auto"/>
      </w:pPr>
      <w:r>
        <w:rPr>
          <w:rFonts w:ascii="Calibri" w:hAnsi="Calibri"/>
          <w:b/>
          <w:color w:val="1F2937"/>
          <w:sz w:val="22"/>
        </w:rPr>
        <w:t xml:space="preserve">3. Vật lý &amp; Cơ chế Game 2D: </w:t>
      </w:r>
      <w:r>
        <w:rPr>
          <w:rFonts w:ascii="Calibri" w:hAnsi="Calibri"/>
          <w:color w:val="374151"/>
          <w:sz w:val="22"/>
        </w:rPr>
        <w:t>Lập trình di chuyển vật lý bằng CharacterBody2D, tính toán gia tốc/ma sát, xử lý va chạm chính xác, xây dựng vùng tương tác Area2D (bẫy, vật phẩm, portal) kết hợp hệ thống Signal.</w:t>
      </w:r>
    </w:p>
    <w:p>
      <w:pPr>
        <w:pStyle w:val="ListBullet"/>
        <w:spacing w:after="80" w:line="276" w:lineRule="auto"/>
      </w:pPr>
      <w:r>
        <w:rPr>
          <w:rFonts w:ascii="Calibri" w:hAnsi="Calibri"/>
          <w:b/>
          <w:color w:val="1F2937"/>
          <w:sz w:val="22"/>
        </w:rPr>
        <w:t xml:space="preserve">4. Kỹ xảo VFX &amp; Ánh sáng 2D: </w:t>
      </w:r>
      <w:r>
        <w:rPr>
          <w:rFonts w:ascii="Calibri" w:hAnsi="Calibri"/>
          <w:color w:val="374151"/>
          <w:sz w:val="22"/>
        </w:rPr>
        <w:t>Tạo hiệu ứng hạt sống động (GPUParticles2D/CPUParticles2D) như bụi nhảy, tia lửa, nổ, vệt di chuyển (dash trail); làm chủ hệ thống ánh sáng 2D (PointLight2D, CanvasModulate) và đổ bóng thực tế (LightOccluder2D).</w:t>
      </w:r>
    </w:p>
    <w:p>
      <w:pPr>
        <w:pStyle w:val="ListBullet"/>
        <w:spacing w:after="80" w:line="276" w:lineRule="auto"/>
      </w:pPr>
      <w:r>
        <w:rPr>
          <w:rFonts w:ascii="Calibri" w:hAnsi="Calibri"/>
          <w:b/>
          <w:color w:val="1F2937"/>
          <w:sz w:val="22"/>
        </w:rPr>
        <w:t xml:space="preserve">5. Giao diện UI &amp; Xuất bản: </w:t>
      </w:r>
      <w:r>
        <w:rPr>
          <w:rFonts w:ascii="Calibri" w:hAnsi="Calibri"/>
          <w:color w:val="374151"/>
          <w:sz w:val="22"/>
        </w:rPr>
        <w:t>Xây dựng HUD thanh máu, điểm số, Menu Pause với Control Nodes &amp; Custom Pixel Font; quản lý lưu trữ trạng thái game và đóng gói xuất bản dự án đa nền tảng (Windows, WebHTML5).</w:t>
      </w:r>
    </w:p>
    <w:p>
      <w:pPr>
        <w:spacing w:after="240"/>
      </w:pPr>
    </w:p>
    <w:p>
      <w:pPr>
        <w:pStyle w:val="Heading1"/>
        <w:keepNext/>
        <w:spacing w:before="360" w:after="160"/>
      </w:pPr>
      <w:r>
        <w:rPr>
          <w:rFonts w:ascii="Calibri" w:hAnsi="Calibri"/>
          <w:b/>
          <w:color w:val="1E3A8A"/>
          <w:sz w:val="32"/>
        </w:rPr>
        <w:t>MỤC LỤC GIÁO TRÌNH</w:t>
      </w:r>
    </w:p>
    <w:p>
      <w:pPr>
        <w:spacing w:after="240"/>
      </w:pPr>
      <w:r>
        <w:fldChar w:fldCharType="begin"/>
        <w:instrText xml:space="preserve">TOC \o "1-3" \h \z \u</w:instrText>
        <w:fldChar w:fldCharType="separate"/>
        <w:fldChar w:fldCharType="end"/>
      </w:r>
    </w:p>
    <w:p>
      <w:pPr>
        <w:spacing w:after="360"/>
      </w:pPr>
      <w:r>
        <w:rPr>
          <w:i/>
          <w:color w:val="6B7280"/>
          <w:sz w:val="19"/>
        </w:rPr>
        <w:t>(Mục lục tự động sẽ được hiển thị đầy đủ khi mở tài liệu trong Microsoft Word hoặc Google Docs).</w:t>
      </w:r>
    </w:p>
    <w:p>
      <w:r>
        <w:br w:type="page"/>
      </w:r>
    </w:p>
    <w:p>
      <w:pPr>
        <w:pStyle w:val="Heading1"/>
        <w:keepNext/>
        <w:spacing w:before="360" w:after="160"/>
      </w:pPr>
      <w:r>
        <w:rPr>
          <w:rFonts w:ascii="Calibri" w:hAnsi="Calibri"/>
          <w:b/>
          <w:color w:val="1E3A8A"/>
          <w:sz w:val="32"/>
        </w:rPr>
        <w:t>PHẦN 1: TỔNG QUAN GODOT ENGINE &amp; NGÔN NGỮ GDSCRIPT</w:t>
      </w:r>
    </w:p>
    <w:p>
      <w:pPr>
        <w:spacing w:after="120" w:line="276" w:lineRule="auto"/>
      </w:pPr>
      <w:r>
        <w:rPr>
          <w:rFonts w:ascii="Calibri" w:hAnsi="Calibri"/>
          <w:color w:val="374151"/>
          <w:sz w:val="22"/>
        </w:rPr>
        <w:t>Phần này cung cấp nền tảng vững chắc về tư duy thiết kế phần mềm trong Godot Engine 4.x, kiến trúc Node &amp; Scene, cùng cú pháp cốt lõi của ngôn ngữ GDScript.</w:t>
      </w:r>
    </w:p>
    <w:p>
      <w:pPr>
        <w:pStyle w:val="Heading2"/>
        <w:keepNext/>
        <w:spacing w:before="280" w:after="120"/>
      </w:pPr>
      <w:r>
        <w:rPr>
          <w:rFonts w:ascii="Calibri" w:hAnsi="Calibri"/>
          <w:b/>
          <w:color w:val="0D9488"/>
          <w:sz w:val="26"/>
        </w:rPr>
        <w:t>Bài 1: Tổng quan Godot Engine, Kiến trúc Node &amp; Scene</w:t>
      </w:r>
    </w:p>
    <w:p>
      <w:pPr>
        <w:pStyle w:val="Heading3"/>
        <w:keepNext/>
        <w:spacing w:before="200" w:after="80"/>
      </w:pPr>
      <w:r>
        <w:rPr>
          <w:rFonts w:ascii="Calibri" w:hAnsi="Calibri"/>
          <w:b/>
          <w:color w:val="1F2937"/>
          <w:sz w:val="22"/>
        </w:rPr>
        <w:t>1. Khái niệm cốt lõi</w:t>
      </w:r>
    </w:p>
    <w:p>
      <w:pPr>
        <w:spacing w:after="120" w:line="276" w:lineRule="auto"/>
      </w:pPr>
      <w:r>
        <w:rPr>
          <w:rFonts w:ascii="Calibri" w:hAnsi="Calibri"/>
          <w:color w:val="374151"/>
          <w:sz w:val="22"/>
        </w:rPr>
        <w:t>Godot Engine là một Game Engine mã nguồn mở hoàn toàn miễn phí, sử dụng mô hình kiến trúc độc đáo dựa trên Node và Scene:</w:t>
      </w:r>
    </w:p>
    <w:p>
      <w:pPr>
        <w:pStyle w:val="ListBullet"/>
        <w:spacing w:after="80" w:line="276" w:lineRule="auto"/>
      </w:pPr>
      <w:r>
        <w:rPr>
          <w:rFonts w:ascii="Calibri" w:hAnsi="Calibri"/>
          <w:b/>
          <w:color w:val="1F2937"/>
          <w:sz w:val="22"/>
        </w:rPr>
        <w:t xml:space="preserve">Node: </w:t>
      </w:r>
      <w:r>
        <w:rPr>
          <w:rFonts w:ascii="Calibri" w:hAnsi="Calibri"/>
          <w:color w:val="374151"/>
          <w:sz w:val="22"/>
        </w:rPr>
        <w:t>Mắt xích nhỏ nhất đảm nhận một chức năng cụ thể (ví dụ: Sprite2D hiển thị hình ảnh, CharacterBody2D xử lý vật lý, AudioStreamPlayer phát âm thanh).</w:t>
      </w:r>
    </w:p>
    <w:p>
      <w:pPr>
        <w:pStyle w:val="ListBullet"/>
        <w:spacing w:after="80" w:line="276" w:lineRule="auto"/>
      </w:pPr>
      <w:r>
        <w:rPr>
          <w:rFonts w:ascii="Calibri" w:hAnsi="Calibri"/>
          <w:b/>
          <w:color w:val="1F2937"/>
          <w:sz w:val="22"/>
        </w:rPr>
        <w:t xml:space="preserve">Scene: </w:t>
      </w:r>
      <w:r>
        <w:rPr>
          <w:rFonts w:ascii="Calibri" w:hAnsi="Calibri"/>
          <w:color w:val="374151"/>
          <w:sz w:val="22"/>
        </w:rPr>
        <w:t>Tập hợp các Node được sắp xếp theo cấu trúc cây (Scene Tree). Một Scene có thể đại diện cho một Nhân vật, một Vật phẩm, một Màn chơi, hoặc toàn bộ Game.</w:t>
      </w:r>
    </w:p>
    <w:p>
      <w:pPr>
        <w:pStyle w:val="ListBullet"/>
        <w:spacing w:after="80" w:line="276" w:lineRule="auto"/>
      </w:pPr>
      <w:r>
        <w:rPr>
          <w:rFonts w:ascii="Calibri" w:hAnsi="Calibri"/>
          <w:b/>
          <w:color w:val="1F2937"/>
          <w:sz w:val="22"/>
        </w:rPr>
        <w:t xml:space="preserve">Scene Nesting: </w:t>
      </w:r>
      <w:r>
        <w:rPr>
          <w:rFonts w:ascii="Calibri" w:hAnsi="Calibri"/>
          <w:color w:val="374151"/>
          <w:sz w:val="22"/>
        </w:rPr>
        <w:t>Các Scene có thể lồng vào nhau (Scene Nesting), giúp tái sử dụng tài nguyên và phân chia công việc cực kỳ linh hoạt.</w:t>
      </w:r>
    </w:p>
    <w:p>
      <w:pPr>
        <w:pStyle w:val="Heading3"/>
        <w:keepNext/>
        <w:spacing w:before="200" w:after="80"/>
      </w:pPr>
      <w:r>
        <w:rPr>
          <w:rFonts w:ascii="Calibri" w:hAnsi="Calibri"/>
          <w:b/>
          <w:color w:val="1F2937"/>
          <w:sz w:val="22"/>
        </w:rPr>
        <w:t>2. Áp dụng trong thực tiễn</w:t>
      </w:r>
    </w:p>
    <w:p>
      <w:pPr>
        <w:spacing w:after="120" w:line="276" w:lineRule="auto"/>
      </w:pPr>
      <w:r>
        <w:rPr>
          <w:rFonts w:ascii="Calibri" w:hAnsi="Calibri"/>
          <w:color w:val="374151"/>
          <w:sz w:val="22"/>
        </w:rPr>
        <w:t>Trong thực tế phát triển Game 2D Pixel, bạn sẽ tạo Scene 'Player.tscn' bao gồm Node gốc là CharacterBody2D, bên trong chứa Node con AnimatedSprite2D (hiển thị hình ảnh pixel) và CollisionShape2D (vùng va chạm). Dưới đây là cách truy vấn và thao tác giữa các Node trong cây bằng GDScript:</w:t>
      </w:r>
    </w:p>
    <w:tbl>
      <w:tblPr>
        <w:tblW w:type="auto" w:w="0"/>
        <w:jc w:val="center"/>
        <w:tblLayout w:type="fixed"/>
        <w:tblLook w:firstColumn="1" w:firstRow="1" w:lastColumn="0" w:lastRow="0" w:noHBand="0" w:noVBand="1" w:val="04A0"/>
      </w:tblPr>
      <w:tblGrid>
        <w:gridCol w:w="9360"/>
      </w:tblGrid>
      <w:tr>
        <w:tc>
          <w:tcPr>
            <w:tcW w:type="dxa" w:w="9360"/>
            <w:shd w:fill="1E293B"/>
            <w:tcMar>
              <w:top w:w="120" w:type="dxa"/>
              <w:bottom w:w="120" w:type="dxa"/>
              <w:left w:w="180" w:type="dxa"/>
              <w:right w:w="180" w:type="dxa"/>
            </w:tcMar>
            <w:tcBorders>
              <w:left w:val="single" w:sz="24" w:space="0" w:color="0D9488"/>
              <w:top w:val="single" w:sz="4" w:space="0" w:color="334155"/>
              <w:right w:val="single" w:sz="4" w:space="0" w:color="334155"/>
              <w:bottom w:val="single" w:sz="4" w:space="0" w:color="334155"/>
            </w:tcBorders>
          </w:tcPr>
          <w:p>
            <w:pPr>
              <w:spacing w:before="40" w:after="40" w:line="252" w:lineRule="auto"/>
            </w:pPr>
            <w:r>
              <w:rPr>
                <w:rFonts w:ascii="Consolas" w:hAnsi="Consolas"/>
                <w:color w:val="E2E8F0"/>
                <w:sz w:val="19"/>
              </w:rPr>
              <w:t># Khai báo script gắn vào Root Node của Player</w:t>
            </w:r>
          </w:p>
          <w:p>
            <w:pPr>
              <w:spacing w:before="0" w:after="40" w:line="252" w:lineRule="auto"/>
            </w:pPr>
            <w:r>
              <w:rPr>
                <w:rFonts w:ascii="Consolas" w:hAnsi="Consolas"/>
                <w:color w:val="E2E8F0"/>
                <w:sz w:val="19"/>
              </w:rPr>
              <w:t>extends CharacterBody2D</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 Sử dụng từ khóa @onready để lấy tham chiếu Node con an toàn khi Node đã sẵn sàng</w:t>
            </w:r>
          </w:p>
          <w:p>
            <w:pPr>
              <w:spacing w:before="0" w:after="40" w:line="252" w:lineRule="auto"/>
            </w:pPr>
            <w:r>
              <w:rPr>
                <w:rFonts w:ascii="Consolas" w:hAnsi="Consolas"/>
                <w:color w:val="E2E8F0"/>
                <w:sz w:val="19"/>
              </w:rPr>
              <w:t>@onready var sprite: AnimatedSprite2D = $AnimatedSprite2D</w:t>
            </w:r>
          </w:p>
          <w:p>
            <w:pPr>
              <w:spacing w:before="0" w:after="40" w:line="252" w:lineRule="auto"/>
            </w:pPr>
            <w:r>
              <w:rPr>
                <w:rFonts w:ascii="Consolas" w:hAnsi="Consolas"/>
                <w:color w:val="E2E8F0"/>
                <w:sz w:val="19"/>
              </w:rPr>
              <w:t>@onready var collision_shape: CollisionShape2D = $CollisionShape2D</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func _ready() -&gt; void:</w:t>
            </w:r>
          </w:p>
          <w:p>
            <w:pPr>
              <w:spacing w:before="0" w:after="40" w:line="252" w:lineRule="auto"/>
            </w:pPr>
            <w:r>
              <w:rPr>
                <w:rFonts w:ascii="Consolas" w:hAnsi="Consolas"/>
                <w:color w:val="E2E8F0"/>
                <w:sz w:val="19"/>
              </w:rPr>
              <w:tab/>
              <w:t>print("Player Scene đã khởi tạo thành công!")</w:t>
            </w:r>
          </w:p>
          <w:p>
            <w:pPr>
              <w:spacing w:before="0" w:after="40" w:line="252" w:lineRule="auto"/>
            </w:pPr>
            <w:r>
              <w:rPr>
                <w:rFonts w:ascii="Consolas" w:hAnsi="Consolas"/>
                <w:color w:val="E2E8F0"/>
                <w:sz w:val="19"/>
              </w:rPr>
              <w:tab/>
              <w:t># Thao tác thay đổi thuộc tính của Node con</w:t>
            </w:r>
          </w:p>
          <w:p>
            <w:pPr>
              <w:spacing w:before="0" w:after="40" w:line="252" w:lineRule="auto"/>
            </w:pPr>
            <w:r>
              <w:rPr>
                <w:rFonts w:ascii="Consolas" w:hAnsi="Consolas"/>
                <w:color w:val="E2E8F0"/>
                <w:sz w:val="19"/>
              </w:rPr>
              <w:tab/>
              <w:t>sprite.play("idle")</w:t>
            </w:r>
          </w:p>
          <w:p>
            <w:pPr>
              <w:spacing w:before="0" w:after="40" w:line="252" w:lineRule="auto"/>
            </w:pPr>
            <w:r>
              <w:rPr>
                <w:rFonts w:ascii="Consolas" w:hAnsi="Consolas"/>
                <w:color w:val="E2E8F0"/>
                <w:sz w:val="19"/>
              </w:rPr>
              <w:tab/>
              <w:t>sprite.modulate = Color(1, 1, 1, 1) # Màu gốc</w:t>
            </w:r>
          </w:p>
        </w:tc>
      </w:tr>
    </w:tbl>
    <w:p>
      <w:pPr>
        <w:spacing w:after="120"/>
      </w:pPr>
    </w:p>
    <w:p>
      <w:pPr>
        <w:pStyle w:val="Heading3"/>
        <w:keepNext/>
        <w:spacing w:before="200" w:after="80"/>
      </w:pPr>
      <w:r>
        <w:rPr>
          <w:rFonts w:ascii="Calibri" w:hAnsi="Calibri"/>
          <w:b/>
          <w:color w:val="1F2937"/>
          <w:sz w:val="22"/>
        </w:rPr>
        <w:t>3. Những lỗi sai thường gặp (và Cách khắc phục)</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24" w:space="0" w:color="EF4444"/>
              <w:top w:val="single" w:sz="4" w:space="0" w:color="E2E8F0"/>
              <w:right w:val="single" w:sz="4" w:space="0" w:color="E2E8F0"/>
              <w:bottom w:val="single" w:sz="4" w:space="0" w:color="E2E8F0"/>
            </w:tcBorders>
          </w:tcPr>
          <w:p>
            <w:pPr>
              <w:spacing w:after="120"/>
            </w:pPr>
            <w:r>
              <w:rPr>
                <w:rFonts w:ascii="Calibri" w:hAnsi="Calibri"/>
                <w:b/>
                <w:color w:val="1E3A8A"/>
                <w:sz w:val="22"/>
              </w:rPr>
              <w:t>⚠️ CÁC LỖI THƯỜNG GẶP TRONG BÀI 1</w:t>
            </w:r>
          </w:p>
          <w:p>
            <w:pPr>
              <w:spacing w:after="80" w:line="276" w:lineRule="auto"/>
            </w:pPr>
            <w:r>
              <w:rPr>
                <w:rFonts w:ascii="Calibri" w:hAnsi="Calibri"/>
                <w:b/>
                <w:color w:val="991B1B"/>
                <w:sz w:val="21"/>
              </w:rPr>
              <w:t>Lỗi 1: Nhầm lẫn giữa NodePath và Tên Node trong Scene Tree.</w:t>
            </w:r>
            <w:r>
              <w:rPr>
                <w:rFonts w:ascii="Calibri" w:hAnsi="Calibri"/>
                <w:color w:val="374151"/>
                <w:sz w:val="21"/>
              </w:rPr>
              <w:br/>
              <w:t>• Bản chất: Gọi $Sprite2D nhưng trong cây Node bạn đặt tên là $PlayerSprite.</w:t>
              <w:br/>
              <w:t>• Khắc phục: Đảm bảo chuỗi ký tự sau dấu $ trùng khớp chính xác 100% với tên Node hiển thị trong Bảng Scene (Scene Dock).</w:t>
            </w:r>
          </w:p>
          <w:p>
            <w:pPr>
              <w:spacing w:after="80" w:line="276" w:lineRule="auto"/>
            </w:pPr>
            <w:r>
              <w:rPr>
                <w:rFonts w:ascii="Calibri" w:hAnsi="Calibri"/>
                <w:b/>
                <w:color w:val="991B1B"/>
                <w:sz w:val="21"/>
              </w:rPr>
              <w:t>Lỗi 2: Gọi get_node() hoặc $NodeName ở đầu file script trước khi Node khởi tạo.</w:t>
            </w:r>
            <w:r>
              <w:rPr>
                <w:rFonts w:ascii="Calibri" w:hAnsi="Calibri"/>
                <w:color w:val="374151"/>
                <w:sz w:val="21"/>
              </w:rPr>
              <w:br/>
              <w:t>• Bản chất: Biến được gán giá trị khi Script nạp vào bộ nhớ, nhưng các Node con chưa được tạo xong trong RAM -&gt; Trả về lỗi 'Nil instance'.</w:t>
              <w:br/>
              <w:t>• Khắc phục: Luôn thêm từ khóa @onready trước khai báo biến Node (ví dụ: @onready var sprite = $Sprite2D).</w:t>
            </w:r>
          </w:p>
          <w:p>
            <w:pPr>
              <w:spacing w:after="80" w:line="276" w:lineRule="auto"/>
            </w:pPr>
            <w:r>
              <w:rPr>
                <w:rFonts w:ascii="Calibri" w:hAnsi="Calibri"/>
                <w:b/>
                <w:color w:val="991B1B"/>
                <w:sz w:val="21"/>
              </w:rPr>
              <w:t>Lỗi 3: Không lưu Scene độc lập trước khi kéo lồng vào Scene khác.</w:t>
            </w:r>
            <w:r>
              <w:rPr>
                <w:rFonts w:ascii="Calibri" w:hAnsi="Calibri"/>
                <w:color w:val="374151"/>
                <w:sz w:val="21"/>
              </w:rPr>
              <w:br/>
              <w:t>• Bản chất: Tạo Node trực tiếp trong Main Scene mà không tách thành Scene riêng (.tscn) dẫn đến không thể tái sử dụng Player hoặc Enemy.</w:t>
              <w:br/>
              <w:t>• Khắc phục: Nhấp chuột phải vào Node gốc -&gt; Chọn 'Save Branch as Scene' để xuất thành file Scene độc lập.</w:t>
            </w:r>
          </w:p>
        </w:tc>
      </w:tr>
    </w:tbl>
    <w:p>
      <w:pPr>
        <w:spacing w:after="120"/>
      </w:pPr>
    </w:p>
    <w:p>
      <w:pPr>
        <w:pStyle w:val="Heading2"/>
        <w:keepNext/>
        <w:spacing w:before="280" w:after="120"/>
      </w:pPr>
      <w:r>
        <w:rPr>
          <w:rFonts w:ascii="Calibri" w:hAnsi="Calibri"/>
          <w:b/>
          <w:color w:val="0D9488"/>
          <w:sz w:val="26"/>
        </w:rPr>
        <w:t>Bài 2: Cú pháp GDScript cơ bản &amp; Vòng đời Node</w:t>
      </w:r>
    </w:p>
    <w:p>
      <w:pPr>
        <w:pStyle w:val="Heading3"/>
        <w:keepNext/>
        <w:spacing w:before="200" w:after="80"/>
      </w:pPr>
      <w:r>
        <w:rPr>
          <w:rFonts w:ascii="Calibri" w:hAnsi="Calibri"/>
          <w:b/>
          <w:color w:val="1F2937"/>
          <w:sz w:val="22"/>
        </w:rPr>
        <w:t>1. Khái niệm cốt lõi</w:t>
      </w:r>
    </w:p>
    <w:p>
      <w:pPr>
        <w:spacing w:after="120" w:line="276" w:lineRule="auto"/>
      </w:pPr>
      <w:r>
        <w:rPr>
          <w:rFonts w:ascii="Calibri" w:hAnsi="Calibri"/>
          <w:color w:val="374151"/>
          <w:sz w:val="22"/>
        </w:rPr>
        <w:t>GDScript là ngôn ngữ hướng đối tượng có cú pháp tương tự Python, được tối ưu riêng cho Godot. Các điểm trọng tâm cần nắm vững:</w:t>
      </w:r>
    </w:p>
    <w:p>
      <w:pPr>
        <w:pStyle w:val="ListBullet"/>
        <w:spacing w:after="80" w:line="276" w:lineRule="auto"/>
      </w:pPr>
      <w:r>
        <w:rPr>
          <w:rFonts w:ascii="Calibri" w:hAnsi="Calibri"/>
          <w:b/>
          <w:color w:val="1F2937"/>
          <w:sz w:val="22"/>
        </w:rPr>
        <w:t xml:space="preserve">Static Typing (Kiểu dữ liệu tĩnh): </w:t>
      </w:r>
      <w:r>
        <w:rPr>
          <w:rFonts w:ascii="Calibri" w:hAnsi="Calibri"/>
          <w:color w:val="374151"/>
          <w:sz w:val="22"/>
        </w:rPr>
        <w:t>Giúp code chạy nhanh hơn, tự động gợi ý code (IntelliSense) và tránh lỗi ép kiểu (ví dụ: var speed: float = 200.0).</w:t>
      </w:r>
    </w:p>
    <w:p>
      <w:pPr>
        <w:pStyle w:val="ListBullet"/>
        <w:spacing w:after="80" w:line="276" w:lineRule="auto"/>
      </w:pPr>
      <w:r>
        <w:rPr>
          <w:rFonts w:ascii="Calibri" w:hAnsi="Calibri"/>
          <w:b/>
          <w:color w:val="1F2937"/>
          <w:sz w:val="22"/>
        </w:rPr>
        <w:t xml:space="preserve">@export Annotation: </w:t>
      </w:r>
      <w:r>
        <w:rPr>
          <w:rFonts w:ascii="Calibri" w:hAnsi="Calibri"/>
          <w:color w:val="374151"/>
          <w:sz w:val="22"/>
        </w:rPr>
        <w:t>Cho phép chỉnh sửa tham số trực tiếp từ Bảng Inspector của Godot mà không cần sửa code (ví dụ: @export var jump_force: float = -400.0).</w:t>
      </w:r>
    </w:p>
    <w:p>
      <w:pPr>
        <w:pStyle w:val="ListBullet"/>
        <w:spacing w:after="80" w:line="276" w:lineRule="auto"/>
      </w:pPr>
      <w:r>
        <w:rPr>
          <w:rFonts w:ascii="Calibri" w:hAnsi="Calibri"/>
          <w:b/>
          <w:color w:val="1F2937"/>
          <w:sz w:val="22"/>
        </w:rPr>
        <w:t xml:space="preserve">_ready(): </w:t>
      </w:r>
      <w:r>
        <w:rPr>
          <w:rFonts w:ascii="Calibri" w:hAnsi="Calibri"/>
          <w:color w:val="374151"/>
          <w:sz w:val="22"/>
        </w:rPr>
        <w:t>Chạy 1 lần duy nhất khi Node và toàn bộ Node con bước vào Scene Tree.</w:t>
      </w:r>
    </w:p>
    <w:p>
      <w:pPr>
        <w:pStyle w:val="ListBullet"/>
        <w:spacing w:after="80" w:line="276" w:lineRule="auto"/>
      </w:pPr>
      <w:r>
        <w:rPr>
          <w:rFonts w:ascii="Calibri" w:hAnsi="Calibri"/>
          <w:b/>
          <w:color w:val="1F2937"/>
          <w:sz w:val="22"/>
        </w:rPr>
        <w:t xml:space="preserve">_process(delta): </w:t>
      </w:r>
      <w:r>
        <w:rPr>
          <w:rFonts w:ascii="Calibri" w:hAnsi="Calibri"/>
          <w:color w:val="374151"/>
          <w:sz w:val="22"/>
        </w:rPr>
        <w:t>Chạy liên tục mỗi frame (phụ thuộc vào tốc độ xử lý đồ họa FPS). Dùng cho logic hiển thị UI, Animation.</w:t>
      </w:r>
    </w:p>
    <w:p>
      <w:pPr>
        <w:pStyle w:val="ListBullet"/>
        <w:spacing w:after="80" w:line="276" w:lineRule="auto"/>
      </w:pPr>
      <w:r>
        <w:rPr>
          <w:rFonts w:ascii="Calibri" w:hAnsi="Calibri"/>
          <w:b/>
          <w:color w:val="1F2937"/>
          <w:sz w:val="22"/>
        </w:rPr>
        <w:t xml:space="preserve">_physics_process(delta): </w:t>
      </w:r>
      <w:r>
        <w:rPr>
          <w:rFonts w:ascii="Calibri" w:hAnsi="Calibri"/>
          <w:color w:val="374151"/>
          <w:sz w:val="22"/>
        </w:rPr>
        <w:t>Chạy theo tần số cố định (mặc định 60 lần/giây, độc lập với FPS). BẮT BUỘC dùng cho tính toán Vật lý &amp; Di chuyển.</w:t>
      </w:r>
    </w:p>
    <w:p>
      <w:pPr>
        <w:pStyle w:val="Heading3"/>
        <w:keepNext/>
        <w:spacing w:before="200" w:after="80"/>
      </w:pPr>
      <w:r>
        <w:rPr>
          <w:rFonts w:ascii="Calibri" w:hAnsi="Calibri"/>
          <w:b/>
          <w:color w:val="1F2937"/>
          <w:sz w:val="22"/>
        </w:rPr>
        <w:t>2. Áp dụng trong thực tiễn</w:t>
      </w:r>
    </w:p>
    <w:p>
      <w:pPr>
        <w:spacing w:after="120" w:line="276" w:lineRule="auto"/>
      </w:pPr>
      <w:r>
        <w:rPr>
          <w:rFonts w:ascii="Calibri" w:hAnsi="Calibri"/>
          <w:color w:val="374151"/>
          <w:sz w:val="22"/>
        </w:rPr>
        <w:t>Dưới đây là đoạn code minh họa cách điều khiển vị trí một Object di chuyển theo thời gian thực chuẩn mực, kết hợp `delta` để đảm bảo tốc độ nhất quán trên mọi máy tính:</w:t>
      </w:r>
    </w:p>
    <w:tbl>
      <w:tblPr>
        <w:tblW w:type="auto" w:w="0"/>
        <w:jc w:val="center"/>
        <w:tblLayout w:type="fixed"/>
        <w:tblLook w:firstColumn="1" w:firstRow="1" w:lastColumn="0" w:lastRow="0" w:noHBand="0" w:noVBand="1" w:val="04A0"/>
      </w:tblPr>
      <w:tblGrid>
        <w:gridCol w:w="9360"/>
      </w:tblGrid>
      <w:tr>
        <w:tc>
          <w:tcPr>
            <w:tcW w:type="dxa" w:w="9360"/>
            <w:shd w:fill="1E293B"/>
            <w:tcMar>
              <w:top w:w="120" w:type="dxa"/>
              <w:bottom w:w="120" w:type="dxa"/>
              <w:left w:w="180" w:type="dxa"/>
              <w:right w:w="180" w:type="dxa"/>
            </w:tcMar>
            <w:tcBorders>
              <w:left w:val="single" w:sz="24" w:space="0" w:color="0D9488"/>
              <w:top w:val="single" w:sz="4" w:space="0" w:color="334155"/>
              <w:right w:val="single" w:sz="4" w:space="0" w:color="334155"/>
              <w:bottom w:val="single" w:sz="4" w:space="0" w:color="334155"/>
            </w:tcBorders>
          </w:tcPr>
          <w:p>
            <w:pPr>
              <w:spacing w:before="40" w:after="40" w:line="252" w:lineRule="auto"/>
            </w:pPr>
            <w:r>
              <w:rPr>
                <w:rFonts w:ascii="Consolas" w:hAnsi="Consolas"/>
                <w:color w:val="E2E8F0"/>
                <w:sz w:val="19"/>
              </w:rPr>
              <w:t>extends Node2D</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 Cho phép chỉnh sửa tốc độ trực tiếp trên Editor</w:t>
            </w:r>
          </w:p>
          <w:p>
            <w:pPr>
              <w:spacing w:before="0" w:after="40" w:line="252" w:lineRule="auto"/>
            </w:pPr>
            <w:r>
              <w:rPr>
                <w:rFonts w:ascii="Consolas" w:hAnsi="Consolas"/>
                <w:color w:val="E2E8F0"/>
                <w:sz w:val="19"/>
              </w:rPr>
              <w:t>@export var speed: float = 150.0</w:t>
            </w:r>
          </w:p>
          <w:p>
            <w:pPr>
              <w:spacing w:before="0" w:after="40" w:line="252" w:lineRule="auto"/>
            </w:pPr>
            <w:r>
              <w:rPr>
                <w:rFonts w:ascii="Consolas" w:hAnsi="Consolas"/>
                <w:color w:val="E2E8F0"/>
                <w:sz w:val="19"/>
              </w:rPr>
              <w:t>@export var is_moving: bool = true</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func _ready() -&gt; void:</w:t>
            </w:r>
          </w:p>
          <w:p>
            <w:pPr>
              <w:spacing w:before="0" w:after="40" w:line="252" w:lineRule="auto"/>
            </w:pPr>
            <w:r>
              <w:rPr>
                <w:rFonts w:ascii="Consolas" w:hAnsi="Consolas"/>
                <w:color w:val="E2E8F0"/>
                <w:sz w:val="19"/>
              </w:rPr>
              <w:tab/>
              <w:t>print("Bắt đầu khởi tạo vị trí ban đầu...")</w:t>
            </w:r>
          </w:p>
          <w:p>
            <w:pPr>
              <w:spacing w:before="0" w:after="40" w:line="252" w:lineRule="auto"/>
            </w:pPr>
            <w:r>
              <w:rPr>
                <w:rFonts w:ascii="Consolas" w:hAnsi="Consolas"/>
                <w:color w:val="E2E8F0"/>
                <w:sz w:val="19"/>
              </w:rPr>
              <w:tab/>
              <w:t>position = Vector2(100, 100)</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func _physics_process(delta: float) -&gt; void:</w:t>
            </w:r>
          </w:p>
          <w:p>
            <w:pPr>
              <w:spacing w:before="0" w:after="40" w:line="252" w:lineRule="auto"/>
            </w:pPr>
            <w:r>
              <w:rPr>
                <w:rFonts w:ascii="Consolas" w:hAnsi="Consolas"/>
                <w:color w:val="E2E8F0"/>
                <w:sz w:val="19"/>
              </w:rPr>
              <w:tab/>
              <w:t>if is_moving:</w:t>
            </w:r>
          </w:p>
          <w:p>
            <w:pPr>
              <w:spacing w:before="0" w:after="40" w:line="252" w:lineRule="auto"/>
            </w:pPr>
            <w:r>
              <w:rPr>
                <w:rFonts w:ascii="Consolas" w:hAnsi="Consolas"/>
                <w:color w:val="E2E8F0"/>
                <w:sz w:val="19"/>
              </w:rPr>
              <w:tab/>
              <w:tab/>
              <w:t># Nhân với delta giúp tốc độ di chuyển luôn đạt 150 pixel/giây dù FPS là 30 hay 144</w:t>
            </w:r>
          </w:p>
          <w:p>
            <w:pPr>
              <w:spacing w:before="0" w:after="40" w:line="252" w:lineRule="auto"/>
            </w:pPr>
            <w:r>
              <w:rPr>
                <w:rFonts w:ascii="Consolas" w:hAnsi="Consolas"/>
                <w:color w:val="E2E8F0"/>
                <w:sz w:val="19"/>
              </w:rPr>
              <w:tab/>
              <w:tab/>
              <w:t>position.x += speed * delta</w:t>
            </w:r>
          </w:p>
        </w:tc>
      </w:tr>
    </w:tbl>
    <w:p>
      <w:pPr>
        <w:spacing w:after="120"/>
      </w:pPr>
    </w:p>
    <w:p>
      <w:pPr>
        <w:pStyle w:val="Heading3"/>
        <w:keepNext/>
        <w:spacing w:before="200" w:after="80"/>
      </w:pPr>
      <w:r>
        <w:rPr>
          <w:rFonts w:ascii="Calibri" w:hAnsi="Calibri"/>
          <w:b/>
          <w:color w:val="1F2937"/>
          <w:sz w:val="22"/>
        </w:rPr>
        <w:t>3. Những lỗi sai thường gặp (và Cách khắc phục)</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24" w:space="0" w:color="EF4444"/>
              <w:top w:val="single" w:sz="4" w:space="0" w:color="E2E8F0"/>
              <w:right w:val="single" w:sz="4" w:space="0" w:color="E2E8F0"/>
              <w:bottom w:val="single" w:sz="4" w:space="0" w:color="E2E8F0"/>
            </w:tcBorders>
          </w:tcPr>
          <w:p>
            <w:pPr>
              <w:spacing w:after="120"/>
            </w:pPr>
            <w:r>
              <w:rPr>
                <w:rFonts w:ascii="Calibri" w:hAnsi="Calibri"/>
                <w:b/>
                <w:color w:val="1E3A8A"/>
                <w:sz w:val="22"/>
              </w:rPr>
              <w:t>⚠️ CÁC LỖI THƯỜNG GẶP TRONG BÀI 2</w:t>
            </w:r>
          </w:p>
          <w:p>
            <w:pPr>
              <w:spacing w:after="80" w:line="276" w:lineRule="auto"/>
            </w:pPr>
            <w:r>
              <w:rPr>
                <w:rFonts w:ascii="Calibri" w:hAnsi="Calibri"/>
                <w:b/>
                <w:color w:val="991B1B"/>
                <w:sz w:val="21"/>
              </w:rPr>
              <w:t>Lỗi 1: Đưa logic di chuyển vật lý vào hàm _process() thay vì _physics_process().</w:t>
            </w:r>
            <w:r>
              <w:rPr>
                <w:rFonts w:ascii="Calibri" w:hAnsi="Calibri"/>
                <w:color w:val="374151"/>
                <w:sz w:val="21"/>
              </w:rPr>
              <w:br/>
              <w:t>• Hậu quả: Khi máy bị sụt giảm FPS, nhân vật sẽ bị giật (jittering) hoặc đi xuyên qua tường do bước tính vật lý không đồng bộ.</w:t>
              <w:br/>
              <w:t>• Khắc phục: Tất cả các tính toán va chạm, gia tốc, vận tốc phải nằm trong _physics_process(delta).</w:t>
            </w:r>
          </w:p>
          <w:p>
            <w:pPr>
              <w:spacing w:after="80" w:line="276" w:lineRule="auto"/>
            </w:pPr>
            <w:r>
              <w:rPr>
                <w:rFonts w:ascii="Calibri" w:hAnsi="Calibri"/>
                <w:b/>
                <w:color w:val="991B1B"/>
                <w:sz w:val="21"/>
              </w:rPr>
              <w:t>Lỗi 2: Quên nhân tốc độ với tham số delta.</w:t>
            </w:r>
            <w:r>
              <w:rPr>
                <w:rFonts w:ascii="Calibri" w:hAnsi="Calibri"/>
                <w:color w:val="374151"/>
                <w:sz w:val="21"/>
              </w:rPr>
              <w:br/>
              <w:t>• Hậu quả: Object chạy cực nhanh trên màn hình 144Hz nhưng lại chạy chậm trên màn hình 60Hz.</w:t>
              <w:br/>
              <w:t>• Khắc phục: Nhân mọi lượng biến đổi vận tốc/vị trí theo thời gian với delta.</w:t>
            </w:r>
          </w:p>
          <w:p>
            <w:pPr>
              <w:spacing w:after="80" w:line="276" w:lineRule="auto"/>
            </w:pPr>
            <w:r>
              <w:rPr>
                <w:rFonts w:ascii="Calibri" w:hAnsi="Calibri"/>
                <w:b/>
                <w:color w:val="991B1B"/>
                <w:sz w:val="21"/>
              </w:rPr>
              <w:t>Lỗi 3: Trộn lẫn Tab và Khoảng trắng (Space) khi thụt lề dòng lệnh.</w:t>
            </w:r>
            <w:r>
              <w:rPr>
                <w:rFonts w:ascii="Calibri" w:hAnsi="Calibri"/>
                <w:color w:val="374151"/>
                <w:sz w:val="21"/>
              </w:rPr>
              <w:br/>
              <w:t>• Hậu quả: Báo lỗi 'IndentationError: unexpected indent'.</w:t>
              <w:br/>
              <w:t>• Khắc phục: Vào Editor Settings -&gt; Text Editor -&gt; Indent -&gt; Chọn nhất quán 'Indent Using: Tabs'.</w:t>
            </w:r>
          </w:p>
        </w:tc>
      </w:tr>
    </w:tbl>
    <w:p>
      <w:pPr>
        <w:spacing w:after="120"/>
      </w:pPr>
    </w:p>
    <w:p>
      <w:r>
        <w:br w:type="page"/>
      </w:r>
    </w:p>
    <w:p>
      <w:pPr>
        <w:pStyle w:val="Heading1"/>
        <w:keepNext/>
        <w:spacing w:before="360" w:after="160"/>
      </w:pPr>
      <w:r>
        <w:rPr>
          <w:rFonts w:ascii="Calibri" w:hAnsi="Calibri"/>
          <w:b/>
          <w:color w:val="1E3A8A"/>
          <w:sz w:val="32"/>
        </w:rPr>
        <w:t>PHẦN 2: THIẾT KẾ ĐỒ HỌA 2D PIXEL, TILEMAP &amp; ANIMATION</w:t>
      </w:r>
    </w:p>
    <w:p>
      <w:pPr>
        <w:spacing w:after="120" w:line="276" w:lineRule="auto"/>
      </w:pPr>
      <w:r>
        <w:rPr>
          <w:rFonts w:ascii="Calibri" w:hAnsi="Calibri"/>
          <w:color w:val="374151"/>
          <w:sz w:val="22"/>
        </w:rPr>
        <w:t>Phần này hướng dẫn xử lý tài nguyên Pixel Art đúng chuẩn, thiết lập bản đồ bằng TileMap/TileSet và xây dựng hệ thống hoạt họa sinh động cho nhân vật.</w:t>
      </w:r>
    </w:p>
    <w:p>
      <w:pPr>
        <w:pStyle w:val="Heading2"/>
        <w:keepNext/>
        <w:spacing w:before="280" w:after="120"/>
      </w:pPr>
      <w:r>
        <w:rPr>
          <w:rFonts w:ascii="Calibri" w:hAnsi="Calibri"/>
          <w:b/>
          <w:color w:val="0D9488"/>
          <w:sz w:val="26"/>
        </w:rPr>
        <w:t>Bài 3: Quản lý Tài nguyên Pixel Art, TileMap &amp; AutoTiling</w:t>
      </w:r>
    </w:p>
    <w:p>
      <w:pPr>
        <w:pStyle w:val="Heading3"/>
        <w:keepNext/>
        <w:spacing w:before="200" w:after="80"/>
      </w:pPr>
      <w:r>
        <w:rPr>
          <w:rFonts w:ascii="Calibri" w:hAnsi="Calibri"/>
          <w:b/>
          <w:color w:val="1F2937"/>
          <w:sz w:val="22"/>
        </w:rPr>
        <w:t>1. Khái niệm cốt lõi</w:t>
      </w:r>
    </w:p>
    <w:p>
      <w:pPr>
        <w:pStyle w:val="ListBullet"/>
        <w:spacing w:after="80" w:line="276" w:lineRule="auto"/>
      </w:pPr>
      <w:r>
        <w:rPr>
          <w:rFonts w:ascii="Calibri" w:hAnsi="Calibri"/>
          <w:b/>
          <w:color w:val="1F2937"/>
          <w:sz w:val="22"/>
        </w:rPr>
        <w:t xml:space="preserve">Pixel Perfect Setup: </w:t>
      </w:r>
      <w:r>
        <w:rPr>
          <w:rFonts w:ascii="Calibri" w:hAnsi="Calibri"/>
          <w:color w:val="374151"/>
          <w:sz w:val="22"/>
        </w:rPr>
        <w:t>Khi import file hình ảnh Pixel (.png) vào Godot, chế độ lọc mặc định (Bilinear) sẽ làm nhòe ảnh. Cần đổi cài đặt Texture Filter sang 'Nearest' để giữ nguyên nét vuông sắc sảo của Pixel.</w:t>
      </w:r>
    </w:p>
    <w:p>
      <w:pPr>
        <w:pStyle w:val="ListBullet"/>
        <w:spacing w:after="80" w:line="276" w:lineRule="auto"/>
      </w:pPr>
      <w:r>
        <w:rPr>
          <w:rFonts w:ascii="Calibri" w:hAnsi="Calibri"/>
          <w:b/>
          <w:color w:val="1F2937"/>
          <w:sz w:val="22"/>
        </w:rPr>
        <w:t xml:space="preserve">TileSet: </w:t>
      </w:r>
      <w:r>
        <w:rPr>
          <w:rFonts w:ascii="Calibri" w:hAnsi="Calibri"/>
          <w:color w:val="374151"/>
          <w:sz w:val="22"/>
        </w:rPr>
        <w:t>Tài nguyên chứa các ô gạch (Tiles) được cắt ra từ SpriteSheet.</w:t>
      </w:r>
    </w:p>
    <w:p>
      <w:pPr>
        <w:pStyle w:val="ListBullet"/>
        <w:spacing w:after="80" w:line="276" w:lineRule="auto"/>
      </w:pPr>
      <w:r>
        <w:rPr>
          <w:rFonts w:ascii="Calibri" w:hAnsi="Calibri"/>
          <w:b/>
          <w:color w:val="1F2937"/>
          <w:sz w:val="22"/>
        </w:rPr>
        <w:t xml:space="preserve">TileMapLayer: </w:t>
      </w:r>
      <w:r>
        <w:rPr>
          <w:rFonts w:ascii="Calibri" w:hAnsi="Calibri"/>
          <w:color w:val="374151"/>
          <w:sz w:val="22"/>
        </w:rPr>
        <w:t>Trong Godot 4, TileMap được chia thành các lớp (TileMapLayer) giúp quản lý riêng biệt Background, Foreground và Vùng va chạm (Physics Layer).</w:t>
      </w:r>
    </w:p>
    <w:p>
      <w:pPr>
        <w:pStyle w:val="ListBullet"/>
        <w:spacing w:after="80" w:line="276" w:lineRule="auto"/>
      </w:pPr>
      <w:r>
        <w:rPr>
          <w:rFonts w:ascii="Calibri" w:hAnsi="Calibri"/>
          <w:b/>
          <w:color w:val="1F2937"/>
          <w:sz w:val="22"/>
        </w:rPr>
        <w:t xml:space="preserve">Terrain System: </w:t>
      </w:r>
      <w:r>
        <w:rPr>
          <w:rFonts w:ascii="Calibri" w:hAnsi="Calibri"/>
          <w:color w:val="374151"/>
          <w:sz w:val="22"/>
        </w:rPr>
        <w:t>Tính năng vẽ đường đi tự động (Terrain / Autotile), Engine sẽ tự ghép góc tường, mép đất dựa trên quy tắc cấu hình sẵn.</w:t>
      </w:r>
    </w:p>
    <w:p>
      <w:pPr>
        <w:pStyle w:val="Heading3"/>
        <w:keepNext/>
        <w:spacing w:before="200" w:after="80"/>
      </w:pPr>
      <w:r>
        <w:rPr>
          <w:rFonts w:ascii="Calibri" w:hAnsi="Calibri"/>
          <w:b/>
          <w:color w:val="1F2937"/>
          <w:sz w:val="22"/>
        </w:rPr>
        <w:t>2. Áp dụng trong thực tiễn</w:t>
      </w:r>
    </w:p>
    <w:p>
      <w:pPr>
        <w:spacing w:after="120" w:line="276" w:lineRule="auto"/>
      </w:pPr>
      <w:r>
        <w:rPr>
          <w:rFonts w:ascii="Calibri" w:hAnsi="Calibri"/>
          <w:color w:val="374151"/>
          <w:sz w:val="22"/>
        </w:rPr>
        <w:t>Dưới đây là cách sử dụng code GDScript để kiểm tra dữ liệu ô gạch (Tile) mà nhân vật đang giẫm lên (ví dụ: phát âm thanh bước chân trên Đất vs trên Đá):</w:t>
      </w:r>
    </w:p>
    <w:tbl>
      <w:tblPr>
        <w:tblW w:type="auto" w:w="0"/>
        <w:jc w:val="center"/>
        <w:tblLayout w:type="fixed"/>
        <w:tblLook w:firstColumn="1" w:firstRow="1" w:lastColumn="0" w:lastRow="0" w:noHBand="0" w:noVBand="1" w:val="04A0"/>
      </w:tblPr>
      <w:tblGrid>
        <w:gridCol w:w="9360"/>
      </w:tblGrid>
      <w:tr>
        <w:tc>
          <w:tcPr>
            <w:tcW w:type="dxa" w:w="9360"/>
            <w:shd w:fill="1E293B"/>
            <w:tcMar>
              <w:top w:w="120" w:type="dxa"/>
              <w:bottom w:w="120" w:type="dxa"/>
              <w:left w:w="180" w:type="dxa"/>
              <w:right w:w="180" w:type="dxa"/>
            </w:tcMar>
            <w:tcBorders>
              <w:left w:val="single" w:sz="24" w:space="0" w:color="0D9488"/>
              <w:top w:val="single" w:sz="4" w:space="0" w:color="334155"/>
              <w:right w:val="single" w:sz="4" w:space="0" w:color="334155"/>
              <w:bottom w:val="single" w:sz="4" w:space="0" w:color="334155"/>
            </w:tcBorders>
          </w:tcPr>
          <w:p>
            <w:pPr>
              <w:spacing w:before="40" w:after="40" w:line="252" w:lineRule="auto"/>
            </w:pPr>
            <w:r>
              <w:rPr>
                <w:rFonts w:ascii="Consolas" w:hAnsi="Consolas"/>
                <w:color w:val="E2E8F0"/>
                <w:sz w:val="19"/>
              </w:rPr>
              <w:t>extends CharacterBody2D</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@onready var tilemap_layer: TileMapLayer = $"../TileMapLayer"</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func check_tile_under_player() -&gt; void:</w:t>
            </w:r>
          </w:p>
          <w:p>
            <w:pPr>
              <w:spacing w:before="0" w:after="40" w:line="252" w:lineRule="auto"/>
            </w:pPr>
            <w:r>
              <w:rPr>
                <w:rFonts w:ascii="Consolas" w:hAnsi="Consolas"/>
                <w:color w:val="E2E8F0"/>
                <w:sz w:val="19"/>
              </w:rPr>
              <w:tab/>
              <w:t># Chuyển đổi tọa độ thế giới (Global Position) sang tọa độ ô bản đồ (Map Coordinate)</w:t>
            </w:r>
          </w:p>
          <w:p>
            <w:pPr>
              <w:spacing w:before="0" w:after="40" w:line="252" w:lineRule="auto"/>
            </w:pPr>
            <w:r>
              <w:rPr>
                <w:rFonts w:ascii="Consolas" w:hAnsi="Consolas"/>
                <w:color w:val="E2E8F0"/>
                <w:sz w:val="19"/>
              </w:rPr>
              <w:tab/>
              <w:t>var player_map_pos: Vector2i = tilemap_layer.local_to_map(global_position)</w:t>
            </w:r>
          </w:p>
          <w:p>
            <w:pPr>
              <w:spacing w:before="0" w:after="40" w:line="252" w:lineRule="auto"/>
            </w:pPr>
            <w:r>
              <w:rPr>
                <w:rFonts w:ascii="Consolas" w:hAnsi="Consolas"/>
                <w:color w:val="E2E8F0"/>
                <w:sz w:val="19"/>
              </w:rPr>
              <w:tab/>
            </w:r>
          </w:p>
          <w:p>
            <w:pPr>
              <w:spacing w:before="0" w:after="40" w:line="252" w:lineRule="auto"/>
            </w:pPr>
            <w:r>
              <w:rPr>
                <w:rFonts w:ascii="Consolas" w:hAnsi="Consolas"/>
                <w:color w:val="E2E8F0"/>
                <w:sz w:val="19"/>
              </w:rPr>
              <w:tab/>
              <w:t># Lấy dữ liệu ô gạch tại tọa độ</w:t>
            </w:r>
          </w:p>
          <w:p>
            <w:pPr>
              <w:spacing w:before="0" w:after="40" w:line="252" w:lineRule="auto"/>
            </w:pPr>
            <w:r>
              <w:rPr>
                <w:rFonts w:ascii="Consolas" w:hAnsi="Consolas"/>
                <w:color w:val="E2E8F0"/>
                <w:sz w:val="19"/>
              </w:rPr>
              <w:tab/>
              <w:t>var tile_data: TileData = tilemap_layer.get_cell_tile_data(player_map_pos)</w:t>
            </w:r>
          </w:p>
          <w:p>
            <w:pPr>
              <w:spacing w:before="0" w:after="40" w:line="252" w:lineRule="auto"/>
            </w:pPr>
            <w:r>
              <w:rPr>
                <w:rFonts w:ascii="Consolas" w:hAnsi="Consolas"/>
                <w:color w:val="E2E8F0"/>
                <w:sz w:val="19"/>
              </w:rPr>
              <w:tab/>
              <w:t>if tile_data:</w:t>
            </w:r>
          </w:p>
          <w:p>
            <w:pPr>
              <w:spacing w:before="0" w:after="40" w:line="252" w:lineRule="auto"/>
            </w:pPr>
            <w:r>
              <w:rPr>
                <w:rFonts w:ascii="Consolas" w:hAnsi="Consolas"/>
                <w:color w:val="E2E8F0"/>
                <w:sz w:val="19"/>
              </w:rPr>
              <w:tab/>
              <w:tab/>
              <w:t>var custom_sound: String = tile_data.get_custom_data("step_sound")</w:t>
            </w:r>
          </w:p>
          <w:p>
            <w:pPr>
              <w:spacing w:before="0" w:after="40" w:line="252" w:lineRule="auto"/>
            </w:pPr>
            <w:r>
              <w:rPr>
                <w:rFonts w:ascii="Consolas" w:hAnsi="Consolas"/>
                <w:color w:val="E2E8F0"/>
                <w:sz w:val="19"/>
              </w:rPr>
              <w:tab/>
              <w:tab/>
              <w:t>print("Đang bước trên bề mặt: ", custom_sound)</w:t>
            </w:r>
          </w:p>
        </w:tc>
      </w:tr>
    </w:tbl>
    <w:p>
      <w:pPr>
        <w:spacing w:after="120"/>
      </w:pPr>
    </w:p>
    <w:p>
      <w:pPr>
        <w:pStyle w:val="Heading3"/>
        <w:keepNext/>
        <w:spacing w:before="200" w:after="80"/>
      </w:pPr>
      <w:r>
        <w:rPr>
          <w:rFonts w:ascii="Calibri" w:hAnsi="Calibri"/>
          <w:b/>
          <w:color w:val="1F2937"/>
          <w:sz w:val="22"/>
        </w:rPr>
        <w:t>3. Những lỗi sai thường gặp (và Cách khắc phục)</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24" w:space="0" w:color="EF4444"/>
              <w:top w:val="single" w:sz="4" w:space="0" w:color="E2E8F0"/>
              <w:right w:val="single" w:sz="4" w:space="0" w:color="E2E8F0"/>
              <w:bottom w:val="single" w:sz="4" w:space="0" w:color="E2E8F0"/>
            </w:tcBorders>
          </w:tcPr>
          <w:p>
            <w:pPr>
              <w:spacing w:after="120"/>
            </w:pPr>
            <w:r>
              <w:rPr>
                <w:rFonts w:ascii="Calibri" w:hAnsi="Calibri"/>
                <w:b/>
                <w:color w:val="1E3A8A"/>
                <w:sz w:val="22"/>
              </w:rPr>
              <w:t>⚠️ CÁC LỖI THƯỜNG GẶP TRONG BÀI 3</w:t>
            </w:r>
          </w:p>
          <w:p>
            <w:pPr>
              <w:spacing w:after="80" w:line="276" w:lineRule="auto"/>
            </w:pPr>
            <w:r>
              <w:rPr>
                <w:rFonts w:ascii="Calibri" w:hAnsi="Calibri"/>
                <w:b/>
                <w:color w:val="991B1B"/>
                <w:sz w:val="21"/>
              </w:rPr>
              <w:t>Lỗi 1: Đồ họa Pixel Art bị nhòe (Blur) khi phóng to hoặc chạy game.</w:t>
            </w:r>
            <w:r>
              <w:rPr>
                <w:rFonts w:ascii="Calibri" w:hAnsi="Calibri"/>
                <w:color w:val="374151"/>
                <w:sz w:val="21"/>
              </w:rPr>
              <w:br/>
              <w:t>• Nguyên nhân: Mặc định Godot áp dụng bộ lọc làm mịn ảnh.</w:t>
              <w:br/>
              <w:t>• Khắc phục: Vào Project Settings -&gt; Rendering -&gt; Texture Filtering -&gt; Chuyển Default Texture Filter thành 'Nearest'.</w:t>
            </w:r>
          </w:p>
          <w:p>
            <w:pPr>
              <w:spacing w:after="80" w:line="276" w:lineRule="auto"/>
            </w:pPr>
            <w:r>
              <w:rPr>
                <w:rFonts w:ascii="Calibri" w:hAnsi="Calibri"/>
                <w:b/>
                <w:color w:val="991B1B"/>
                <w:sz w:val="21"/>
              </w:rPr>
              <w:t>Lỗi 2: TileSize cấu hình sai kích thước thực của SpriteSheet.</w:t>
            </w:r>
            <w:r>
              <w:rPr>
                <w:rFonts w:ascii="Calibri" w:hAnsi="Calibri"/>
                <w:color w:val="374151"/>
                <w:sz w:val="21"/>
              </w:rPr>
              <w:br/>
              <w:t>• Nguyên nhân: File ảnh là 16x16 pixel nhưng trong TileSet cấu hình là 32x32.</w:t>
              <w:br/>
              <w:t>• Khắc phục: Vào Bảng Inspector của TileSet -&gt; Đặt Texture Region Size chuẩn xác là Vector2i(16, 16).</w:t>
            </w:r>
          </w:p>
          <w:p>
            <w:pPr>
              <w:spacing w:after="80" w:line="276" w:lineRule="auto"/>
            </w:pPr>
            <w:r>
              <w:rPr>
                <w:rFonts w:ascii="Calibri" w:hAnsi="Calibri"/>
                <w:b/>
                <w:color w:val="991B1B"/>
                <w:sz w:val="21"/>
              </w:rPr>
              <w:t>Lỗi 3: Nhân vật bị kẹt hoặc rơi xuyên qua TileMap.</w:t>
            </w:r>
            <w:r>
              <w:rPr>
                <w:rFonts w:ascii="Calibri" w:hAnsi="Calibri"/>
                <w:color w:val="374151"/>
                <w:sz w:val="21"/>
              </w:rPr>
              <w:br/>
              <w:t>• Nguyên nhân: Quên thêm Physics Layer trong TileSet hoặc vẽ ô gạch ở Layer không bật Collision.</w:t>
              <w:br/>
              <w:t>• Khắc phục: Trong Bảng TileSet -&gt; Physics Layers -&gt; Thêm Layer 1 -&gt; Dùng công cụ Paint để vẽ vùng va chạm (Collision Polygon) cho từng ô gạch.</w:t>
            </w:r>
          </w:p>
        </w:tc>
      </w:tr>
    </w:tbl>
    <w:p>
      <w:pPr>
        <w:spacing w:after="120"/>
      </w:pPr>
    </w:p>
    <w:p>
      <w:pPr>
        <w:pStyle w:val="Heading2"/>
        <w:keepNext/>
        <w:spacing w:before="280" w:after="120"/>
      </w:pPr>
      <w:r>
        <w:rPr>
          <w:rFonts w:ascii="Calibri" w:hAnsi="Calibri"/>
          <w:b/>
          <w:color w:val="0D9488"/>
          <w:sz w:val="26"/>
        </w:rPr>
        <w:t>Bài 4: Hoạt họa Nhân vật Pixel Art (Sprite Animation)</w:t>
      </w:r>
    </w:p>
    <w:p>
      <w:pPr>
        <w:pStyle w:val="Heading3"/>
        <w:keepNext/>
        <w:spacing w:before="200" w:after="80"/>
      </w:pPr>
      <w:r>
        <w:rPr>
          <w:rFonts w:ascii="Calibri" w:hAnsi="Calibri"/>
          <w:b/>
          <w:color w:val="1F2937"/>
          <w:sz w:val="22"/>
        </w:rPr>
        <w:t>1. Khái niệm cốt lõi</w:t>
      </w:r>
    </w:p>
    <w:p>
      <w:pPr>
        <w:pStyle w:val="ListBullet"/>
        <w:spacing w:after="80" w:line="276" w:lineRule="auto"/>
      </w:pPr>
      <w:r>
        <w:rPr>
          <w:rFonts w:ascii="Calibri" w:hAnsi="Calibri"/>
          <w:b/>
          <w:color w:val="1F2937"/>
          <w:sz w:val="22"/>
        </w:rPr>
        <w:t xml:space="preserve">AnimatedSprite2D: </w:t>
      </w:r>
      <w:r>
        <w:rPr>
          <w:rFonts w:ascii="Calibri" w:hAnsi="Calibri"/>
          <w:color w:val="374151"/>
          <w:sz w:val="22"/>
        </w:rPr>
        <w:t>Node chuyên dụng để chạy danh sách các Frame ảnh Pixel. Rất phù hợp cho các nhân vật đơn giản với các chuỗi hoạt họa cơ bản (idle, run, jump).</w:t>
      </w:r>
    </w:p>
    <w:p>
      <w:pPr>
        <w:pStyle w:val="ListBullet"/>
        <w:spacing w:after="80" w:line="276" w:lineRule="auto"/>
      </w:pPr>
      <w:r>
        <w:rPr>
          <w:rFonts w:ascii="Calibri" w:hAnsi="Calibri"/>
          <w:b/>
          <w:color w:val="1F2937"/>
          <w:sz w:val="22"/>
        </w:rPr>
        <w:t xml:space="preserve">AnimationPlayer: </w:t>
      </w:r>
      <w:r>
        <w:rPr>
          <w:rFonts w:ascii="Calibri" w:hAnsi="Calibri"/>
          <w:color w:val="374151"/>
          <w:sz w:val="22"/>
        </w:rPr>
        <w:t>Node hoạt họa mạnh mẽ hơn, cho phép điều khiển mọi thuộc tính của mọi Node theo thời gian (position, scale, rotation, modulate, audio).</w:t>
      </w:r>
    </w:p>
    <w:p>
      <w:pPr>
        <w:pStyle w:val="ListBullet"/>
        <w:spacing w:after="80" w:line="276" w:lineRule="auto"/>
      </w:pPr>
      <w:r>
        <w:rPr>
          <w:rFonts w:ascii="Calibri" w:hAnsi="Calibri"/>
          <w:b/>
          <w:color w:val="1F2937"/>
          <w:sz w:val="22"/>
        </w:rPr>
        <w:t xml:space="preserve">AnimationTree: </w:t>
      </w:r>
      <w:r>
        <w:rPr>
          <w:rFonts w:ascii="Calibri" w:hAnsi="Calibri"/>
          <w:color w:val="374151"/>
          <w:sz w:val="22"/>
        </w:rPr>
        <w:t>Hệ thống cây trạng thái (State Machine) giúp chuyển đổi mượt mà giữa các animation phức tạp.</w:t>
      </w:r>
    </w:p>
    <w:p>
      <w:pPr>
        <w:pStyle w:val="Heading3"/>
        <w:keepNext/>
        <w:spacing w:before="200" w:after="80"/>
      </w:pPr>
      <w:r>
        <w:rPr>
          <w:rFonts w:ascii="Calibri" w:hAnsi="Calibri"/>
          <w:b/>
          <w:color w:val="1F2937"/>
          <w:sz w:val="22"/>
        </w:rPr>
        <w:t>2. Áp dụng trong thực tiễn</w:t>
      </w:r>
    </w:p>
    <w:p>
      <w:pPr>
        <w:spacing w:after="120" w:line="276" w:lineRule="auto"/>
      </w:pPr>
      <w:r>
        <w:rPr>
          <w:rFonts w:ascii="Calibri" w:hAnsi="Calibri"/>
          <w:color w:val="374151"/>
          <w:sz w:val="22"/>
        </w:rPr>
        <w:t>Đoạn code dưới đây xử lý lật hướng mặt nhân vật (Flip H) dựa trên hướng di chuyển và chuyển đổi trạng thái Animation giữa Run, Idle, Jump, Fall:</w:t>
      </w:r>
    </w:p>
    <w:tbl>
      <w:tblPr>
        <w:tblW w:type="auto" w:w="0"/>
        <w:jc w:val="center"/>
        <w:tblLayout w:type="fixed"/>
        <w:tblLook w:firstColumn="1" w:firstRow="1" w:lastColumn="0" w:lastRow="0" w:noHBand="0" w:noVBand="1" w:val="04A0"/>
      </w:tblPr>
      <w:tblGrid>
        <w:gridCol w:w="9360"/>
      </w:tblGrid>
      <w:tr>
        <w:tc>
          <w:tcPr>
            <w:tcW w:type="dxa" w:w="9360"/>
            <w:shd w:fill="1E293B"/>
            <w:tcMar>
              <w:top w:w="120" w:type="dxa"/>
              <w:bottom w:w="120" w:type="dxa"/>
              <w:left w:w="180" w:type="dxa"/>
              <w:right w:w="180" w:type="dxa"/>
            </w:tcMar>
            <w:tcBorders>
              <w:left w:val="single" w:sz="24" w:space="0" w:color="0D9488"/>
              <w:top w:val="single" w:sz="4" w:space="0" w:color="334155"/>
              <w:right w:val="single" w:sz="4" w:space="0" w:color="334155"/>
              <w:bottom w:val="single" w:sz="4" w:space="0" w:color="334155"/>
            </w:tcBorders>
          </w:tcPr>
          <w:p>
            <w:pPr>
              <w:spacing w:before="40" w:after="40" w:line="252" w:lineRule="auto"/>
            </w:pPr>
            <w:r>
              <w:rPr>
                <w:rFonts w:ascii="Consolas" w:hAnsi="Consolas"/>
                <w:color w:val="E2E8F0"/>
                <w:sz w:val="19"/>
              </w:rPr>
              <w:t>extends CharacterBody2D</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@onready var sprite: AnimatedSprite2D = $AnimatedSprite2D</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func update_animation(input_axis: float) -&gt; void:</w:t>
            </w:r>
          </w:p>
          <w:p>
            <w:pPr>
              <w:spacing w:before="0" w:after="40" w:line="252" w:lineRule="auto"/>
            </w:pPr>
            <w:r>
              <w:rPr>
                <w:rFonts w:ascii="Consolas" w:hAnsi="Consolas"/>
                <w:color w:val="E2E8F0"/>
                <w:sz w:val="19"/>
              </w:rPr>
              <w:tab/>
              <w:t># 1. Lật hướng mặt Sprite theo hướng di chuyển</w:t>
            </w:r>
          </w:p>
          <w:p>
            <w:pPr>
              <w:spacing w:before="0" w:after="40" w:line="252" w:lineRule="auto"/>
            </w:pPr>
            <w:r>
              <w:rPr>
                <w:rFonts w:ascii="Consolas" w:hAnsi="Consolas"/>
                <w:color w:val="E2E8F0"/>
                <w:sz w:val="19"/>
              </w:rPr>
              <w:tab/>
              <w:t>if input_axis &gt; 0:</w:t>
            </w:r>
          </w:p>
          <w:p>
            <w:pPr>
              <w:spacing w:before="0" w:after="40" w:line="252" w:lineRule="auto"/>
            </w:pPr>
            <w:r>
              <w:rPr>
                <w:rFonts w:ascii="Consolas" w:hAnsi="Consolas"/>
                <w:color w:val="E2E8F0"/>
                <w:sz w:val="19"/>
              </w:rPr>
              <w:tab/>
              <w:tab/>
              <w:t>sprite.flip_h = false</w:t>
            </w:r>
          </w:p>
          <w:p>
            <w:pPr>
              <w:spacing w:before="0" w:after="40" w:line="252" w:lineRule="auto"/>
            </w:pPr>
            <w:r>
              <w:rPr>
                <w:rFonts w:ascii="Consolas" w:hAnsi="Consolas"/>
                <w:color w:val="E2E8F0"/>
                <w:sz w:val="19"/>
              </w:rPr>
              <w:tab/>
              <w:t>elif input_axis &lt; 0:</w:t>
            </w:r>
          </w:p>
          <w:p>
            <w:pPr>
              <w:spacing w:before="0" w:after="40" w:line="252" w:lineRule="auto"/>
            </w:pPr>
            <w:r>
              <w:rPr>
                <w:rFonts w:ascii="Consolas" w:hAnsi="Consolas"/>
                <w:color w:val="E2E8F0"/>
                <w:sz w:val="19"/>
              </w:rPr>
              <w:tab/>
              <w:tab/>
              <w:t>sprite.flip_h = true</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ab/>
              <w:t># 2. Xử lý chuyển đổi Animation theo trạng thái vật lý</w:t>
            </w:r>
          </w:p>
          <w:p>
            <w:pPr>
              <w:spacing w:before="0" w:after="40" w:line="252" w:lineRule="auto"/>
            </w:pPr>
            <w:r>
              <w:rPr>
                <w:rFonts w:ascii="Consolas" w:hAnsi="Consolas"/>
                <w:color w:val="E2E8F0"/>
                <w:sz w:val="19"/>
              </w:rPr>
              <w:tab/>
              <w:t>if not is_on_floor():</w:t>
            </w:r>
          </w:p>
          <w:p>
            <w:pPr>
              <w:spacing w:before="0" w:after="40" w:line="252" w:lineRule="auto"/>
            </w:pPr>
            <w:r>
              <w:rPr>
                <w:rFonts w:ascii="Consolas" w:hAnsi="Consolas"/>
                <w:color w:val="E2E8F0"/>
                <w:sz w:val="19"/>
              </w:rPr>
              <w:tab/>
              <w:tab/>
              <w:t>if velocity.y &lt; 0:</w:t>
            </w:r>
          </w:p>
          <w:p>
            <w:pPr>
              <w:spacing w:before="0" w:after="40" w:line="252" w:lineRule="auto"/>
            </w:pPr>
            <w:r>
              <w:rPr>
                <w:rFonts w:ascii="Consolas" w:hAnsi="Consolas"/>
                <w:color w:val="E2E8F0"/>
                <w:sz w:val="19"/>
              </w:rPr>
              <w:tab/>
              <w:tab/>
              <w:tab/>
              <w:t>sprite.play("jump")</w:t>
            </w:r>
          </w:p>
          <w:p>
            <w:pPr>
              <w:spacing w:before="0" w:after="40" w:line="252" w:lineRule="auto"/>
            </w:pPr>
            <w:r>
              <w:rPr>
                <w:rFonts w:ascii="Consolas" w:hAnsi="Consolas"/>
                <w:color w:val="E2E8F0"/>
                <w:sz w:val="19"/>
              </w:rPr>
              <w:tab/>
              <w:tab/>
              <w:t>else:</w:t>
            </w:r>
          </w:p>
          <w:p>
            <w:pPr>
              <w:spacing w:before="0" w:after="40" w:line="252" w:lineRule="auto"/>
            </w:pPr>
            <w:r>
              <w:rPr>
                <w:rFonts w:ascii="Consolas" w:hAnsi="Consolas"/>
                <w:color w:val="E2E8F0"/>
                <w:sz w:val="19"/>
              </w:rPr>
              <w:tab/>
              <w:tab/>
              <w:tab/>
              <w:t>sprite.play("fall")</w:t>
            </w:r>
          </w:p>
          <w:p>
            <w:pPr>
              <w:spacing w:before="0" w:after="40" w:line="252" w:lineRule="auto"/>
            </w:pPr>
            <w:r>
              <w:rPr>
                <w:rFonts w:ascii="Consolas" w:hAnsi="Consolas"/>
                <w:color w:val="E2E8F0"/>
                <w:sz w:val="19"/>
              </w:rPr>
              <w:tab/>
              <w:t>else:</w:t>
            </w:r>
          </w:p>
          <w:p>
            <w:pPr>
              <w:spacing w:before="0" w:after="40" w:line="252" w:lineRule="auto"/>
            </w:pPr>
            <w:r>
              <w:rPr>
                <w:rFonts w:ascii="Consolas" w:hAnsi="Consolas"/>
                <w:color w:val="E2E8F0"/>
                <w:sz w:val="19"/>
              </w:rPr>
              <w:tab/>
              <w:tab/>
              <w:t>if abs(velocity.x) &gt; 10.0:</w:t>
            </w:r>
          </w:p>
          <w:p>
            <w:pPr>
              <w:spacing w:before="0" w:after="40" w:line="252" w:lineRule="auto"/>
            </w:pPr>
            <w:r>
              <w:rPr>
                <w:rFonts w:ascii="Consolas" w:hAnsi="Consolas"/>
                <w:color w:val="E2E8F0"/>
                <w:sz w:val="19"/>
              </w:rPr>
              <w:tab/>
              <w:tab/>
              <w:tab/>
              <w:t>sprite.play("run")</w:t>
            </w:r>
          </w:p>
          <w:p>
            <w:pPr>
              <w:spacing w:before="0" w:after="40" w:line="252" w:lineRule="auto"/>
            </w:pPr>
            <w:r>
              <w:rPr>
                <w:rFonts w:ascii="Consolas" w:hAnsi="Consolas"/>
                <w:color w:val="E2E8F0"/>
                <w:sz w:val="19"/>
              </w:rPr>
              <w:tab/>
              <w:tab/>
              <w:t>else:</w:t>
            </w:r>
          </w:p>
          <w:p>
            <w:pPr>
              <w:spacing w:before="0" w:after="40" w:line="252" w:lineRule="auto"/>
            </w:pPr>
            <w:r>
              <w:rPr>
                <w:rFonts w:ascii="Consolas" w:hAnsi="Consolas"/>
                <w:color w:val="E2E8F0"/>
                <w:sz w:val="19"/>
              </w:rPr>
              <w:tab/>
              <w:tab/>
              <w:tab/>
              <w:t>sprite.play("idle")</w:t>
            </w:r>
          </w:p>
        </w:tc>
      </w:tr>
    </w:tbl>
    <w:p>
      <w:pPr>
        <w:spacing w:after="120"/>
      </w:pPr>
    </w:p>
    <w:p>
      <w:pPr>
        <w:pStyle w:val="Heading3"/>
        <w:keepNext/>
        <w:spacing w:before="200" w:after="80"/>
      </w:pPr>
      <w:r>
        <w:rPr>
          <w:rFonts w:ascii="Calibri" w:hAnsi="Calibri"/>
          <w:b/>
          <w:color w:val="1F2937"/>
          <w:sz w:val="22"/>
        </w:rPr>
        <w:t>3. Những lỗi sai thường gặp (và Cách khắc phục)</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24" w:space="0" w:color="EF4444"/>
              <w:top w:val="single" w:sz="4" w:space="0" w:color="E2E8F0"/>
              <w:right w:val="single" w:sz="4" w:space="0" w:color="E2E8F0"/>
              <w:bottom w:val="single" w:sz="4" w:space="0" w:color="E2E8F0"/>
            </w:tcBorders>
          </w:tcPr>
          <w:p>
            <w:pPr>
              <w:spacing w:after="120"/>
            </w:pPr>
            <w:r>
              <w:rPr>
                <w:rFonts w:ascii="Calibri" w:hAnsi="Calibri"/>
                <w:b/>
                <w:color w:val="1E3A8A"/>
                <w:sz w:val="22"/>
              </w:rPr>
              <w:t>⚠️ CÁC LỖI THƯỜNG GẶP TRONG BÀI 4</w:t>
            </w:r>
          </w:p>
          <w:p>
            <w:pPr>
              <w:spacing w:after="80" w:line="276" w:lineRule="auto"/>
            </w:pPr>
            <w:r>
              <w:rPr>
                <w:rFonts w:ascii="Calibri" w:hAnsi="Calibri"/>
                <w:b/>
                <w:color w:val="991B1B"/>
                <w:sz w:val="21"/>
              </w:rPr>
              <w:t>Lỗi 1: Gọi hàm sprite.play("run") liên tục mỗi frame khiến animation bị đứng yên ở frame đầu tiên.</w:t>
            </w:r>
            <w:r>
              <w:rPr>
                <w:rFonts w:ascii="Calibri" w:hAnsi="Calibri"/>
                <w:color w:val="374151"/>
                <w:sz w:val="21"/>
              </w:rPr>
              <w:br/>
              <w:t>• Nguyên nhân: Hàm play() reset timer hoạt họa về 0 nếu được gọi liên tục mỗi delta.</w:t>
              <w:br/>
              <w:t>• Khắc phục: AnimatedSprite2D tự động lặp lại nếu bật Loop. Chỉ gọi play() khi trạng thái thay đổi hoặc kiểm tra if sprite.animation != "run": sprite.play("run").</w:t>
            </w:r>
          </w:p>
          <w:p>
            <w:pPr>
              <w:spacing w:after="80" w:line="276" w:lineRule="auto"/>
            </w:pPr>
            <w:r>
              <w:rPr>
                <w:rFonts w:ascii="Calibri" w:hAnsi="Calibri"/>
                <w:b/>
                <w:color w:val="991B1B"/>
                <w:sz w:val="21"/>
              </w:rPr>
              <w:t>Lỗi 2: Nhảy lệch Hitbox va chạm khi lật Sprite bằng scale.x = -1.</w:t>
            </w:r>
            <w:r>
              <w:rPr>
                <w:rFonts w:ascii="Calibri" w:hAnsi="Calibri"/>
                <w:color w:val="374151"/>
                <w:sz w:val="21"/>
              </w:rPr>
              <w:br/>
              <w:t>• Nguyên nhân: Lật toàn bộ Node làm lệch Offset tâm va chạm CollisionShape2D.</w:t>
              <w:br/>
              <w:t>• Khắc phục: Chỉ nên lật thuộc tính flip_h của Node Sprite2D/AnimatedSprite2D chứ không scale cả Node cha.</w:t>
            </w:r>
          </w:p>
          <w:p>
            <w:pPr>
              <w:spacing w:after="80" w:line="276" w:lineRule="auto"/>
            </w:pPr>
            <w:r>
              <w:rPr>
                <w:rFonts w:ascii="Calibri" w:hAnsi="Calibri"/>
                <w:b/>
                <w:color w:val="991B1B"/>
                <w:sz w:val="21"/>
              </w:rPr>
              <w:t>Lỗi 3: Quên bật nút Loop trên chuỗi Animation di chuyển.</w:t>
            </w:r>
            <w:r>
              <w:rPr>
                <w:rFonts w:ascii="Calibri" w:hAnsi="Calibri"/>
                <w:color w:val="374151"/>
                <w:sz w:val="21"/>
              </w:rPr>
              <w:br/>
              <w:t>• Nguyên nhân: Đã hoàn thành 4 frame chạy nhưng dừng lại ở frame cuối.</w:t>
              <w:br/>
              <w:t>• Khắc phục: Trong bảng SpriteFrames, tích chọn biểu tượng lặp (Loop) cho chuỗi animation 'run' và 'idle'.</w:t>
            </w:r>
          </w:p>
        </w:tc>
      </w:tr>
    </w:tbl>
    <w:p>
      <w:pPr>
        <w:spacing w:after="120"/>
      </w:pPr>
    </w:p>
    <w:p>
      <w:r>
        <w:br w:type="page"/>
      </w:r>
    </w:p>
    <w:p>
      <w:pPr>
        <w:pStyle w:val="Heading1"/>
        <w:keepNext/>
        <w:spacing w:before="360" w:after="160"/>
      </w:pPr>
      <w:r>
        <w:rPr>
          <w:rFonts w:ascii="Calibri" w:hAnsi="Calibri"/>
          <w:b/>
          <w:color w:val="1E3A8A"/>
          <w:sz w:val="32"/>
        </w:rPr>
        <w:t>PHẦN 3: LẬP TRÌNH CƠ CHẾ VẬT LÝ 2D &amp; TÍN HIỆU (SIGNALS)</w:t>
      </w:r>
    </w:p>
    <w:p>
      <w:pPr>
        <w:spacing w:after="120" w:line="276" w:lineRule="auto"/>
      </w:pPr>
      <w:r>
        <w:rPr>
          <w:rFonts w:ascii="Calibri" w:hAnsi="Calibri"/>
          <w:color w:val="374151"/>
          <w:sz w:val="22"/>
        </w:rPr>
        <w:t>Phần này tập trung vào lập trình di chuyển vật lý 2D chuẩn xác, xử lý gia tốc/ma sát, tương tác môi trường qua Area2D và thiết kế kiến trúc sự kiện bằng Signals.</w:t>
      </w:r>
    </w:p>
    <w:p>
      <w:pPr>
        <w:pStyle w:val="Heading2"/>
        <w:keepNext/>
        <w:spacing w:before="280" w:after="120"/>
      </w:pPr>
      <w:r>
        <w:rPr>
          <w:rFonts w:ascii="Calibri" w:hAnsi="Calibri"/>
          <w:b/>
          <w:color w:val="0D9488"/>
          <w:sz w:val="26"/>
        </w:rPr>
        <w:t>Bài 5: Điều khiển Nhân vật Vật lý 2D (CharacterBody2D Movement)</w:t>
      </w:r>
    </w:p>
    <w:p>
      <w:pPr>
        <w:pStyle w:val="Heading3"/>
        <w:keepNext/>
        <w:spacing w:before="200" w:after="80"/>
      </w:pPr>
      <w:r>
        <w:rPr>
          <w:rFonts w:ascii="Calibri" w:hAnsi="Calibri"/>
          <w:b/>
          <w:color w:val="1F2937"/>
          <w:sz w:val="22"/>
        </w:rPr>
        <w:t>1. Khái niệm cốt lõi</w:t>
      </w:r>
    </w:p>
    <w:p>
      <w:pPr>
        <w:pStyle w:val="ListBullet"/>
        <w:spacing w:after="80" w:line="276" w:lineRule="auto"/>
      </w:pPr>
      <w:r>
        <w:rPr>
          <w:rFonts w:ascii="Calibri" w:hAnsi="Calibri"/>
          <w:b/>
          <w:color w:val="1F2937"/>
          <w:sz w:val="22"/>
        </w:rPr>
        <w:t xml:space="preserve">CharacterBody2D: </w:t>
      </w:r>
      <w:r>
        <w:rPr>
          <w:rFonts w:ascii="Calibri" w:hAnsi="Calibri"/>
          <w:color w:val="374151"/>
          <w:sz w:val="22"/>
        </w:rPr>
        <w:t>Node vật lý chuẩn cho nhân vật người chơi và kẻ địch. Có tích hợp sẵn biến velocity (Vector2).</w:t>
      </w:r>
    </w:p>
    <w:p>
      <w:pPr>
        <w:pStyle w:val="ListBullet"/>
        <w:spacing w:after="80" w:line="276" w:lineRule="auto"/>
      </w:pPr>
      <w:r>
        <w:rPr>
          <w:rFonts w:ascii="Calibri" w:hAnsi="Calibri"/>
          <w:b/>
          <w:color w:val="1F2937"/>
          <w:sz w:val="22"/>
        </w:rPr>
        <w:t xml:space="preserve">move_and_slide(): </w:t>
      </w:r>
      <w:r>
        <w:rPr>
          <w:rFonts w:ascii="Calibri" w:hAnsi="Calibri"/>
          <w:color w:val="374151"/>
          <w:sz w:val="22"/>
        </w:rPr>
        <w:t>Hàm thực thi di chuyển và xử lý trượt va chạm với tường/mặt đất. Tự động tính toán dựa trên biến velocity và nhân với delta nội bộ.</w:t>
      </w:r>
    </w:p>
    <w:p>
      <w:pPr>
        <w:pStyle w:val="ListBullet"/>
        <w:spacing w:after="80" w:line="276" w:lineRule="auto"/>
      </w:pPr>
      <w:r>
        <w:rPr>
          <w:rFonts w:ascii="Calibri" w:hAnsi="Calibri"/>
          <w:b/>
          <w:color w:val="1F2937"/>
          <w:sz w:val="22"/>
        </w:rPr>
        <w:t xml:space="preserve">Acceleration &amp; Friction (Gia tốc &amp; Ma sát): </w:t>
      </w:r>
      <w:r>
        <w:rPr>
          <w:rFonts w:ascii="Calibri" w:hAnsi="Calibri"/>
          <w:color w:val="374151"/>
          <w:sz w:val="22"/>
        </w:rPr>
        <w:t>Sử dụng hàm lerp() để tạo độ trễ/gia tốc mượt mà khi tăng tốc hoặc hãm phanh thay vì đổi tốc độ đột ngột.</w:t>
      </w:r>
    </w:p>
    <w:p>
      <w:pPr>
        <w:pStyle w:val="Heading3"/>
        <w:keepNext/>
        <w:spacing w:before="200" w:after="80"/>
      </w:pPr>
      <w:r>
        <w:rPr>
          <w:rFonts w:ascii="Calibri" w:hAnsi="Calibri"/>
          <w:b/>
          <w:color w:val="1F2937"/>
          <w:sz w:val="22"/>
        </w:rPr>
        <w:t>2. Áp dụng trong thực tiễn</w:t>
      </w:r>
    </w:p>
    <w:p>
      <w:pPr>
        <w:spacing w:after="120" w:line="276" w:lineRule="auto"/>
      </w:pPr>
      <w:r>
        <w:rPr>
          <w:rFonts w:ascii="Calibri" w:hAnsi="Calibri"/>
          <w:color w:val="374151"/>
          <w:sz w:val="22"/>
        </w:rPr>
        <w:t>Bộ code điều khiển Nhân vật Platformer 2D hoàn chỉnh chuẩn Godot 4.x với cơ chế Nhảy, Trọng lực và Ma sát mượt mà:</w:t>
      </w:r>
    </w:p>
    <w:tbl>
      <w:tblPr>
        <w:tblW w:type="auto" w:w="0"/>
        <w:jc w:val="center"/>
        <w:tblLayout w:type="fixed"/>
        <w:tblLook w:firstColumn="1" w:firstRow="1" w:lastColumn="0" w:lastRow="0" w:noHBand="0" w:noVBand="1" w:val="04A0"/>
      </w:tblPr>
      <w:tblGrid>
        <w:gridCol w:w="9360"/>
      </w:tblGrid>
      <w:tr>
        <w:tc>
          <w:tcPr>
            <w:tcW w:type="dxa" w:w="9360"/>
            <w:shd w:fill="1E293B"/>
            <w:tcMar>
              <w:top w:w="120" w:type="dxa"/>
              <w:bottom w:w="120" w:type="dxa"/>
              <w:left w:w="180" w:type="dxa"/>
              <w:right w:w="180" w:type="dxa"/>
            </w:tcMar>
            <w:tcBorders>
              <w:left w:val="single" w:sz="24" w:space="0" w:color="0D9488"/>
              <w:top w:val="single" w:sz="4" w:space="0" w:color="334155"/>
              <w:right w:val="single" w:sz="4" w:space="0" w:color="334155"/>
              <w:bottom w:val="single" w:sz="4" w:space="0" w:color="334155"/>
            </w:tcBorders>
          </w:tcPr>
          <w:p>
            <w:pPr>
              <w:spacing w:before="40" w:after="40" w:line="252" w:lineRule="auto"/>
            </w:pPr>
            <w:r>
              <w:rPr>
                <w:rFonts w:ascii="Consolas" w:hAnsi="Consolas"/>
                <w:color w:val="E2E8F0"/>
                <w:sz w:val="19"/>
              </w:rPr>
              <w:t>extends CharacterBody2D</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@export var speed: float = 200.0</w:t>
            </w:r>
          </w:p>
          <w:p>
            <w:pPr>
              <w:spacing w:before="0" w:after="40" w:line="252" w:lineRule="auto"/>
            </w:pPr>
            <w:r>
              <w:rPr>
                <w:rFonts w:ascii="Consolas" w:hAnsi="Consolas"/>
                <w:color w:val="E2E8F0"/>
                <w:sz w:val="19"/>
              </w:rPr>
              <w:t>@export var jump_velocity: float = -350.0</w:t>
            </w:r>
          </w:p>
          <w:p>
            <w:pPr>
              <w:spacing w:before="0" w:after="40" w:line="252" w:lineRule="auto"/>
            </w:pPr>
            <w:r>
              <w:rPr>
                <w:rFonts w:ascii="Consolas" w:hAnsi="Consolas"/>
                <w:color w:val="E2E8F0"/>
                <w:sz w:val="19"/>
              </w:rPr>
              <w:t>@export var acceleration: float = 1200.0</w:t>
            </w:r>
          </w:p>
          <w:p>
            <w:pPr>
              <w:spacing w:before="0" w:after="40" w:line="252" w:lineRule="auto"/>
            </w:pPr>
            <w:r>
              <w:rPr>
                <w:rFonts w:ascii="Consolas" w:hAnsi="Consolas"/>
                <w:color w:val="E2E8F0"/>
                <w:sz w:val="19"/>
              </w:rPr>
              <w:t>@export var friction: float = 1000.0</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 Lấy trọng lực mặc định từ cấu hình Project Settings</w:t>
            </w:r>
          </w:p>
          <w:p>
            <w:pPr>
              <w:spacing w:before="0" w:after="40" w:line="252" w:lineRule="auto"/>
            </w:pPr>
            <w:r>
              <w:rPr>
                <w:rFonts w:ascii="Consolas" w:hAnsi="Consolas"/>
                <w:color w:val="E2E8F0"/>
                <w:sz w:val="19"/>
              </w:rPr>
              <w:t>var gravity: float = ProjectSettings.get_setting("physics/2d/default_gravity")</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func _physics_process(delta: float) -&gt; void:</w:t>
            </w:r>
          </w:p>
          <w:p>
            <w:pPr>
              <w:spacing w:before="0" w:after="40" w:line="252" w:lineRule="auto"/>
            </w:pPr>
            <w:r>
              <w:rPr>
                <w:rFonts w:ascii="Consolas" w:hAnsi="Consolas"/>
                <w:color w:val="E2E8F0"/>
                <w:sz w:val="19"/>
              </w:rPr>
              <w:tab/>
              <w:t># 1. Xử lý Trọng lực</w:t>
            </w:r>
          </w:p>
          <w:p>
            <w:pPr>
              <w:spacing w:before="0" w:after="40" w:line="252" w:lineRule="auto"/>
            </w:pPr>
            <w:r>
              <w:rPr>
                <w:rFonts w:ascii="Consolas" w:hAnsi="Consolas"/>
                <w:color w:val="E2E8F0"/>
                <w:sz w:val="19"/>
              </w:rPr>
              <w:tab/>
              <w:t>if not is_on_floor():</w:t>
            </w:r>
          </w:p>
          <w:p>
            <w:pPr>
              <w:spacing w:before="0" w:after="40" w:line="252" w:lineRule="auto"/>
            </w:pPr>
            <w:r>
              <w:rPr>
                <w:rFonts w:ascii="Consolas" w:hAnsi="Consolas"/>
                <w:color w:val="E2E8F0"/>
                <w:sz w:val="19"/>
              </w:rPr>
              <w:tab/>
              <w:tab/>
              <w:t>velocity.y += gravity * delta</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ab/>
              <w:t># 2. Xử lý Nhảy</w:t>
            </w:r>
          </w:p>
          <w:p>
            <w:pPr>
              <w:spacing w:before="0" w:after="40" w:line="252" w:lineRule="auto"/>
            </w:pPr>
            <w:r>
              <w:rPr>
                <w:rFonts w:ascii="Consolas" w:hAnsi="Consolas"/>
                <w:color w:val="E2E8F0"/>
                <w:sz w:val="19"/>
              </w:rPr>
              <w:tab/>
              <w:t>if Input.is_action_just_pressed("ui_accept") and is_on_floor():</w:t>
            </w:r>
          </w:p>
          <w:p>
            <w:pPr>
              <w:spacing w:before="0" w:after="40" w:line="252" w:lineRule="auto"/>
            </w:pPr>
            <w:r>
              <w:rPr>
                <w:rFonts w:ascii="Consolas" w:hAnsi="Consolas"/>
                <w:color w:val="E2E8F0"/>
                <w:sz w:val="19"/>
              </w:rPr>
              <w:tab/>
              <w:tab/>
              <w:t>velocity.y = jump_velocity</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ab/>
              <w:t># 3. Lấy đầu vào di chuyển ngang (-1, 0, 1)</w:t>
            </w:r>
          </w:p>
          <w:p>
            <w:pPr>
              <w:spacing w:before="0" w:after="40" w:line="252" w:lineRule="auto"/>
            </w:pPr>
            <w:r>
              <w:rPr>
                <w:rFonts w:ascii="Consolas" w:hAnsi="Consolas"/>
                <w:color w:val="E2E8F0"/>
                <w:sz w:val="19"/>
              </w:rPr>
              <w:tab/>
              <w:t>var direction: float = Input.get_axis("ui_left", "ui_right")</w:t>
            </w:r>
          </w:p>
          <w:p>
            <w:pPr>
              <w:spacing w:before="0" w:after="40" w:line="252" w:lineRule="auto"/>
            </w:pPr>
            <w:r>
              <w:rPr>
                <w:rFonts w:ascii="Consolas" w:hAnsi="Consolas"/>
                <w:color w:val="E2E8F0"/>
                <w:sz w:val="19"/>
              </w:rPr>
              <w:tab/>
            </w:r>
          </w:p>
          <w:p>
            <w:pPr>
              <w:spacing w:before="0" w:after="40" w:line="252" w:lineRule="auto"/>
            </w:pPr>
            <w:r>
              <w:rPr>
                <w:rFonts w:ascii="Consolas" w:hAnsi="Consolas"/>
                <w:color w:val="E2E8F0"/>
                <w:sz w:val="19"/>
              </w:rPr>
              <w:tab/>
              <w:t># 4. Tính toán gia tốc &amp; ma sát</w:t>
            </w:r>
          </w:p>
          <w:p>
            <w:pPr>
              <w:spacing w:before="0" w:after="40" w:line="252" w:lineRule="auto"/>
            </w:pPr>
            <w:r>
              <w:rPr>
                <w:rFonts w:ascii="Consolas" w:hAnsi="Consolas"/>
                <w:color w:val="E2E8F0"/>
                <w:sz w:val="19"/>
              </w:rPr>
              <w:tab/>
              <w:t>if direction != 0:</w:t>
            </w:r>
          </w:p>
          <w:p>
            <w:pPr>
              <w:spacing w:before="0" w:after="40" w:line="252" w:lineRule="auto"/>
            </w:pPr>
            <w:r>
              <w:rPr>
                <w:rFonts w:ascii="Consolas" w:hAnsi="Consolas"/>
                <w:color w:val="E2E8F0"/>
                <w:sz w:val="19"/>
              </w:rPr>
              <w:tab/>
              <w:tab/>
              <w:t>velocity.x = move_toward(velocity.x, direction * speed, acceleration * delta)</w:t>
            </w:r>
          </w:p>
          <w:p>
            <w:pPr>
              <w:spacing w:before="0" w:after="40" w:line="252" w:lineRule="auto"/>
            </w:pPr>
            <w:r>
              <w:rPr>
                <w:rFonts w:ascii="Consolas" w:hAnsi="Consolas"/>
                <w:color w:val="E2E8F0"/>
                <w:sz w:val="19"/>
              </w:rPr>
              <w:tab/>
              <w:t>else:</w:t>
            </w:r>
          </w:p>
          <w:p>
            <w:pPr>
              <w:spacing w:before="0" w:after="40" w:line="252" w:lineRule="auto"/>
            </w:pPr>
            <w:r>
              <w:rPr>
                <w:rFonts w:ascii="Consolas" w:hAnsi="Consolas"/>
                <w:color w:val="E2E8F0"/>
                <w:sz w:val="19"/>
              </w:rPr>
              <w:tab/>
              <w:tab/>
              <w:t>velocity.x = move_toward(velocity.x, 0, friction * delta)</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ab/>
              <w:t># 5. Thực thi di chuyển vật lý</w:t>
            </w:r>
          </w:p>
          <w:p>
            <w:pPr>
              <w:spacing w:before="0" w:after="40" w:line="252" w:lineRule="auto"/>
            </w:pPr>
            <w:r>
              <w:rPr>
                <w:rFonts w:ascii="Consolas" w:hAnsi="Consolas"/>
                <w:color w:val="E2E8F0"/>
                <w:sz w:val="19"/>
              </w:rPr>
              <w:tab/>
              <w:t>move_and_slide()</w:t>
            </w:r>
          </w:p>
        </w:tc>
      </w:tr>
    </w:tbl>
    <w:p>
      <w:pPr>
        <w:spacing w:after="120"/>
      </w:pPr>
    </w:p>
    <w:p>
      <w:pPr>
        <w:pStyle w:val="Heading3"/>
        <w:keepNext/>
        <w:spacing w:before="200" w:after="80"/>
      </w:pPr>
      <w:r>
        <w:rPr>
          <w:rFonts w:ascii="Calibri" w:hAnsi="Calibri"/>
          <w:b/>
          <w:color w:val="1F2937"/>
          <w:sz w:val="22"/>
        </w:rPr>
        <w:t>3. Những lỗi sai thường gặp (và Cách khắc phục)</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24" w:space="0" w:color="EF4444"/>
              <w:top w:val="single" w:sz="4" w:space="0" w:color="E2E8F0"/>
              <w:right w:val="single" w:sz="4" w:space="0" w:color="E2E8F0"/>
              <w:bottom w:val="single" w:sz="4" w:space="0" w:color="E2E8F0"/>
            </w:tcBorders>
          </w:tcPr>
          <w:p>
            <w:pPr>
              <w:spacing w:after="120"/>
            </w:pPr>
            <w:r>
              <w:rPr>
                <w:rFonts w:ascii="Calibri" w:hAnsi="Calibri"/>
                <w:b/>
                <w:color w:val="1E3A8A"/>
                <w:sz w:val="22"/>
              </w:rPr>
              <w:t>⚠️ CÁC LỖI THƯỜNG GẶP TRONG BÀI 5</w:t>
            </w:r>
          </w:p>
          <w:p>
            <w:pPr>
              <w:spacing w:after="80" w:line="276" w:lineRule="auto"/>
            </w:pPr>
            <w:r>
              <w:rPr>
                <w:rFonts w:ascii="Calibri" w:hAnsi="Calibri"/>
                <w:b/>
                <w:color w:val="991B1B"/>
                <w:sz w:val="21"/>
              </w:rPr>
              <w:t>Lỗi 1: Tự cộng position += velocity * delta thay vì gọi move_and_slide().</w:t>
            </w:r>
            <w:r>
              <w:rPr>
                <w:rFonts w:ascii="Calibri" w:hAnsi="Calibri"/>
                <w:color w:val="374151"/>
                <w:sz w:val="21"/>
              </w:rPr>
              <w:br/>
              <w:t>• Nguyên nhân: Thay đổi vị trí trực tiếp sẽ đi xuyên qua tường và bỏ qua hệ thống va chạm của Engine.</w:t>
              <w:br/>
              <w:t>• Khắc phục: Luôn gán giá trị vào biến velocity và gọi move_and_slide().</w:t>
            </w:r>
          </w:p>
          <w:p>
            <w:pPr>
              <w:spacing w:after="80" w:line="276" w:lineRule="auto"/>
            </w:pPr>
            <w:r>
              <w:rPr>
                <w:rFonts w:ascii="Calibri" w:hAnsi="Calibri"/>
                <w:b/>
                <w:color w:val="991B1B"/>
                <w:sz w:val="21"/>
              </w:rPr>
              <w:t>Lỗi 2: Nhảy liên tục trên không trung (Air Jump không mong muốn).</w:t>
            </w:r>
            <w:r>
              <w:rPr>
                <w:rFonts w:ascii="Calibri" w:hAnsi="Calibri"/>
                <w:color w:val="374151"/>
                <w:sz w:val="21"/>
              </w:rPr>
              <w:br/>
              <w:t>• Nguyên nhân: Quên kiểm tra điều kiện is_on_floor() trước khi cho phép gán velocity.y = jump_velocity.</w:t>
              <w:br/>
              <w:t>• Khắc phục: Thêm điều kiện is_on_floor() vào câu lệnh if nhảy.</w:t>
            </w:r>
          </w:p>
          <w:p>
            <w:pPr>
              <w:spacing w:after="80" w:line="276" w:lineRule="auto"/>
            </w:pPr>
            <w:r>
              <w:rPr>
                <w:rFonts w:ascii="Calibri" w:hAnsi="Calibri"/>
                <w:b/>
                <w:color w:val="991B1B"/>
                <w:sz w:val="21"/>
              </w:rPr>
              <w:t>Lỗi 3: Trọng lực nhảy lên quá nhanh/quá nhẹ như trên Mặt Trăng.</w:t>
            </w:r>
            <w:r>
              <w:rPr>
                <w:rFonts w:ascii="Calibri" w:hAnsi="Calibri"/>
                <w:color w:val="374151"/>
                <w:sz w:val="21"/>
              </w:rPr>
              <w:br/>
              <w:t>• Nguyên nhân: Giá trị jump_velocity là âm (hướng lên trong 2D Godot là trục Y âm). Nếu đặt số dương nhân vật sẽ bị đập xuống đất.</w:t>
              <w:br/>
              <w:t>• Khắc phục: Luôn đặt jump_velocity là số âm (ví dụ: -350.0).</w:t>
            </w:r>
          </w:p>
        </w:tc>
      </w:tr>
    </w:tbl>
    <w:p>
      <w:pPr>
        <w:spacing w:after="120"/>
      </w:pPr>
    </w:p>
    <w:p>
      <w:pPr>
        <w:pStyle w:val="Heading2"/>
        <w:keepNext/>
        <w:spacing w:before="280" w:after="120"/>
      </w:pPr>
      <w:r>
        <w:rPr>
          <w:rFonts w:ascii="Calibri" w:hAnsi="Calibri"/>
          <w:b/>
          <w:color w:val="0D9488"/>
          <w:sz w:val="26"/>
        </w:rPr>
        <w:t>Bài 6: Tương tác Khung cảnh với Area2D &amp; Hệ thống Signal (Tín hiệu)</w:t>
      </w:r>
    </w:p>
    <w:p>
      <w:pPr>
        <w:pStyle w:val="Heading3"/>
        <w:keepNext/>
        <w:spacing w:before="200" w:after="80"/>
      </w:pPr>
      <w:r>
        <w:rPr>
          <w:rFonts w:ascii="Calibri" w:hAnsi="Calibri"/>
          <w:b/>
          <w:color w:val="1F2937"/>
          <w:sz w:val="22"/>
        </w:rPr>
        <w:t>1. Khái niệm cốt lõi</w:t>
      </w:r>
    </w:p>
    <w:p>
      <w:pPr>
        <w:pStyle w:val="ListBullet"/>
        <w:spacing w:after="80" w:line="276" w:lineRule="auto"/>
      </w:pPr>
      <w:r>
        <w:rPr>
          <w:rFonts w:ascii="Calibri" w:hAnsi="Calibri"/>
          <w:b/>
          <w:color w:val="1F2937"/>
          <w:sz w:val="22"/>
        </w:rPr>
        <w:t xml:space="preserve">Area2D: </w:t>
      </w:r>
      <w:r>
        <w:rPr>
          <w:rFonts w:ascii="Calibri" w:hAnsi="Calibri"/>
          <w:color w:val="374151"/>
          <w:sz w:val="22"/>
        </w:rPr>
        <w:t>Node vùng phát hiện va chạm không cản trở di chuyển. Dùng làm nhặt Coin, bẫy gài, vùng kích hoạt sự kiện.</w:t>
      </w:r>
    </w:p>
    <w:p>
      <w:pPr>
        <w:pStyle w:val="ListBullet"/>
        <w:spacing w:after="80" w:line="276" w:lineRule="auto"/>
      </w:pPr>
      <w:r>
        <w:rPr>
          <w:rFonts w:ascii="Calibri" w:hAnsi="Calibri"/>
          <w:b/>
          <w:color w:val="1F2937"/>
          <w:sz w:val="22"/>
        </w:rPr>
        <w:t xml:space="preserve">Signals (Tín hiệu): </w:t>
      </w:r>
      <w:r>
        <w:rPr>
          <w:rFonts w:ascii="Calibri" w:hAnsi="Calibri"/>
          <w:color w:val="374151"/>
          <w:sz w:val="22"/>
        </w:rPr>
        <w:t>Mô hình quan sát (Observer Pattern) cho phép các Node gửi thông điệp cho nhau mà không cần biết chính xác Node nhận là ai (Decoupled Architecture).</w:t>
      </w:r>
    </w:p>
    <w:p>
      <w:pPr>
        <w:pStyle w:val="ListBullet"/>
        <w:spacing w:after="80" w:line="276" w:lineRule="auto"/>
      </w:pPr>
      <w:r>
        <w:rPr>
          <w:rFonts w:ascii="Calibri" w:hAnsi="Calibri"/>
          <w:b/>
          <w:color w:val="1F2937"/>
          <w:sz w:val="22"/>
        </w:rPr>
        <w:t xml:space="preserve">Collision Layer &amp; Mask: </w:t>
      </w:r>
      <w:r>
        <w:rPr>
          <w:rFonts w:ascii="Calibri" w:hAnsi="Calibri"/>
          <w:color w:val="374151"/>
          <w:sz w:val="22"/>
        </w:rPr>
        <w:t>Quản lý va chạm chính xác giữa Nhân vật, Kẻ địch, Bẫy và Đạn thông qua các lớp Physics Layer/Mask.</w:t>
      </w:r>
    </w:p>
    <w:p>
      <w:pPr>
        <w:pStyle w:val="Heading3"/>
        <w:keepNext/>
        <w:spacing w:before="200" w:after="80"/>
      </w:pPr>
      <w:r>
        <w:rPr>
          <w:rFonts w:ascii="Calibri" w:hAnsi="Calibri"/>
          <w:b/>
          <w:color w:val="1F2937"/>
          <w:sz w:val="22"/>
        </w:rPr>
        <w:t>2. Áp dụng trong thực tiễn</w:t>
      </w:r>
    </w:p>
    <w:p>
      <w:pPr>
        <w:spacing w:after="120" w:line="276" w:lineRule="auto"/>
      </w:pPr>
      <w:r>
        <w:rPr>
          <w:rFonts w:ascii="Calibri" w:hAnsi="Calibri"/>
          <w:color w:val="374151"/>
          <w:sz w:val="22"/>
        </w:rPr>
        <w:t>Dưới đây là đoạn code tạo Vật phẩm Coin (Area2D) tự phát tín hiệu khi Player chạm vào và tự xóa khỏi bộ nhớ:</w:t>
      </w:r>
    </w:p>
    <w:tbl>
      <w:tblPr>
        <w:tblW w:type="auto" w:w="0"/>
        <w:jc w:val="center"/>
        <w:tblLayout w:type="fixed"/>
        <w:tblLook w:firstColumn="1" w:firstRow="1" w:lastColumn="0" w:lastRow="0" w:noHBand="0" w:noVBand="1" w:val="04A0"/>
      </w:tblPr>
      <w:tblGrid>
        <w:gridCol w:w="9360"/>
      </w:tblGrid>
      <w:tr>
        <w:tc>
          <w:tcPr>
            <w:tcW w:type="dxa" w:w="9360"/>
            <w:shd w:fill="1E293B"/>
            <w:tcMar>
              <w:top w:w="120" w:type="dxa"/>
              <w:bottom w:w="120" w:type="dxa"/>
              <w:left w:w="180" w:type="dxa"/>
              <w:right w:w="180" w:type="dxa"/>
            </w:tcMar>
            <w:tcBorders>
              <w:left w:val="single" w:sz="24" w:space="0" w:color="0D9488"/>
              <w:top w:val="single" w:sz="4" w:space="0" w:color="334155"/>
              <w:right w:val="single" w:sz="4" w:space="0" w:color="334155"/>
              <w:bottom w:val="single" w:sz="4" w:space="0" w:color="334155"/>
            </w:tcBorders>
          </w:tcPr>
          <w:p>
            <w:pPr>
              <w:spacing w:before="40" w:after="40" w:line="252" w:lineRule="auto"/>
            </w:pPr>
            <w:r>
              <w:rPr>
                <w:rFonts w:ascii="Consolas" w:hAnsi="Consolas"/>
                <w:color w:val="E2E8F0"/>
                <w:sz w:val="19"/>
              </w:rPr>
              <w:t>extends Area2D</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 Khai báo Signal tùy chỉnh gửi số lượng điểm</w:t>
            </w:r>
          </w:p>
          <w:p>
            <w:pPr>
              <w:spacing w:before="0" w:after="40" w:line="252" w:lineRule="auto"/>
            </w:pPr>
            <w:r>
              <w:rPr>
                <w:rFonts w:ascii="Consolas" w:hAnsi="Consolas"/>
                <w:color w:val="E2E8F0"/>
                <w:sz w:val="19"/>
              </w:rPr>
              <w:t>signal coin_collected(value: int)</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@export var coin_value: int = 10</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func _ready() -&gt; void:</w:t>
            </w:r>
          </w:p>
          <w:p>
            <w:pPr>
              <w:spacing w:before="0" w:after="40" w:line="252" w:lineRule="auto"/>
            </w:pPr>
            <w:r>
              <w:rPr>
                <w:rFonts w:ascii="Consolas" w:hAnsi="Consolas"/>
                <w:color w:val="E2E8F0"/>
                <w:sz w:val="19"/>
              </w:rPr>
              <w:tab/>
              <w:t># Kết nối tín hiệu va chạm body_entered bằng code</w:t>
            </w:r>
          </w:p>
          <w:p>
            <w:pPr>
              <w:spacing w:before="0" w:after="40" w:line="252" w:lineRule="auto"/>
            </w:pPr>
            <w:r>
              <w:rPr>
                <w:rFonts w:ascii="Consolas" w:hAnsi="Consolas"/>
                <w:color w:val="E2E8F0"/>
                <w:sz w:val="19"/>
              </w:rPr>
              <w:tab/>
              <w:t>body_entered.connect(_on_body_entered)</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func _on_body_entered(body: Node2D) -&gt; void:</w:t>
            </w:r>
          </w:p>
          <w:p>
            <w:pPr>
              <w:spacing w:before="0" w:after="40" w:line="252" w:lineRule="auto"/>
            </w:pPr>
            <w:r>
              <w:rPr>
                <w:rFonts w:ascii="Consolas" w:hAnsi="Consolas"/>
                <w:color w:val="E2E8F0"/>
                <w:sz w:val="19"/>
              </w:rPr>
              <w:tab/>
              <w:t># Kiểm tra xem Node chạm vào có thuộc nhóm "Player" hay không</w:t>
            </w:r>
          </w:p>
          <w:p>
            <w:pPr>
              <w:spacing w:before="0" w:after="40" w:line="252" w:lineRule="auto"/>
            </w:pPr>
            <w:r>
              <w:rPr>
                <w:rFonts w:ascii="Consolas" w:hAnsi="Consolas"/>
                <w:color w:val="E2E8F0"/>
                <w:sz w:val="19"/>
              </w:rPr>
              <w:tab/>
              <w:t>if body.is_in_group("Player"):</w:t>
            </w:r>
          </w:p>
          <w:p>
            <w:pPr>
              <w:spacing w:before="0" w:after="40" w:line="252" w:lineRule="auto"/>
            </w:pPr>
            <w:r>
              <w:rPr>
                <w:rFonts w:ascii="Consolas" w:hAnsi="Consolas"/>
                <w:color w:val="E2E8F0"/>
                <w:sz w:val="19"/>
              </w:rPr>
              <w:tab/>
              <w:tab/>
              <w:t>emit_signal("coin_collected", coin_value)</w:t>
            </w:r>
          </w:p>
          <w:p>
            <w:pPr>
              <w:spacing w:before="0" w:after="40" w:line="252" w:lineRule="auto"/>
            </w:pPr>
            <w:r>
              <w:rPr>
                <w:rFonts w:ascii="Consolas" w:hAnsi="Consolas"/>
                <w:color w:val="E2E8F0"/>
                <w:sz w:val="19"/>
              </w:rPr>
              <w:tab/>
              <w:tab/>
              <w:t># Tự xóa Node khỏi RAM an toàn vào cuối frame</w:t>
            </w:r>
          </w:p>
          <w:p>
            <w:pPr>
              <w:spacing w:before="0" w:after="40" w:line="252" w:lineRule="auto"/>
            </w:pPr>
            <w:r>
              <w:rPr>
                <w:rFonts w:ascii="Consolas" w:hAnsi="Consolas"/>
                <w:color w:val="E2E8F0"/>
                <w:sz w:val="19"/>
              </w:rPr>
              <w:tab/>
              <w:tab/>
              <w:t>queue_free()</w:t>
            </w:r>
          </w:p>
        </w:tc>
      </w:tr>
    </w:tbl>
    <w:p>
      <w:pPr>
        <w:spacing w:after="120"/>
      </w:pPr>
    </w:p>
    <w:p>
      <w:pPr>
        <w:pStyle w:val="Heading3"/>
        <w:keepNext/>
        <w:spacing w:before="200" w:after="80"/>
      </w:pPr>
      <w:r>
        <w:rPr>
          <w:rFonts w:ascii="Calibri" w:hAnsi="Calibri"/>
          <w:b/>
          <w:color w:val="1F2937"/>
          <w:sz w:val="22"/>
        </w:rPr>
        <w:t>3. Những lỗi sai thường gặp (và Cách khắc phục)</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24" w:space="0" w:color="EF4444"/>
              <w:top w:val="single" w:sz="4" w:space="0" w:color="E2E8F0"/>
              <w:right w:val="single" w:sz="4" w:space="0" w:color="E2E8F0"/>
              <w:bottom w:val="single" w:sz="4" w:space="0" w:color="E2E8F0"/>
            </w:tcBorders>
          </w:tcPr>
          <w:p>
            <w:pPr>
              <w:spacing w:after="120"/>
            </w:pPr>
            <w:r>
              <w:rPr>
                <w:rFonts w:ascii="Calibri" w:hAnsi="Calibri"/>
                <w:b/>
                <w:color w:val="1E3A8A"/>
                <w:sz w:val="22"/>
              </w:rPr>
              <w:t>⚠️ CÁC LỖI THƯỜNG GẶP TRONG BÀI 6</w:t>
            </w:r>
          </w:p>
          <w:p>
            <w:pPr>
              <w:spacing w:after="80" w:line="276" w:lineRule="auto"/>
            </w:pPr>
            <w:r>
              <w:rPr>
                <w:rFonts w:ascii="Calibri" w:hAnsi="Calibri"/>
                <w:b/>
                <w:color w:val="991B1B"/>
                <w:sz w:val="21"/>
              </w:rPr>
              <w:t>Lỗi 1: Sử dụng free() thay vì queue_free() để xóa Node.</w:t>
            </w:r>
            <w:r>
              <w:rPr>
                <w:rFonts w:ascii="Calibri" w:hAnsi="Calibri"/>
                <w:color w:val="374151"/>
                <w:sz w:val="21"/>
              </w:rPr>
              <w:br/>
              <w:t>• Hậu quả: Dẫn đến lỗi Crash Game ngay lập tức nếu các hàm vật lý khác đang truy vấn Node đó trong cùng frame.</w:t>
              <w:br/>
              <w:t>• Khắc phục: Luôn sử dụng queue_free() để Engine chờ xử lý xong frame rồi mới giải phóng bộ nhớ.</w:t>
            </w:r>
          </w:p>
          <w:p>
            <w:pPr>
              <w:spacing w:after="80" w:line="276" w:lineRule="auto"/>
            </w:pPr>
            <w:r>
              <w:rPr>
                <w:rFonts w:ascii="Calibri" w:hAnsi="Calibri"/>
                <w:b/>
                <w:color w:val="991B1B"/>
                <w:sz w:val="21"/>
              </w:rPr>
              <w:t>Lỗi 2: Cài đặt sai Collision Layer và Mask làm Area2D không nhận diện va chạm.</w:t>
            </w:r>
            <w:r>
              <w:rPr>
                <w:rFonts w:ascii="Calibri" w:hAnsi="Calibri"/>
                <w:color w:val="374151"/>
                <w:sz w:val="21"/>
              </w:rPr>
              <w:br/>
              <w:t>• Khái niệm: Layer = 'Tôi là ai', Mask = 'Tôi quét va chạm với ai'.</w:t>
              <w:br/>
              <w:t>• Khắc phục: Nếu Player ở Layer 1, Area2D phải bật Mask ở Layer 1.</w:t>
            </w:r>
          </w:p>
          <w:p>
            <w:pPr>
              <w:spacing w:after="80" w:line="276" w:lineRule="auto"/>
            </w:pPr>
            <w:r>
              <w:rPr>
                <w:rFonts w:ascii="Calibri" w:hAnsi="Calibri"/>
                <w:b/>
                <w:color w:val="991B1B"/>
                <w:sz w:val="21"/>
              </w:rPr>
              <w:t>Lỗi 3: Đổi tên hàm xử lý Signal trong script khiến kết nối bị đứt gãy.</w:t>
            </w:r>
            <w:r>
              <w:rPr>
                <w:rFonts w:ascii="Calibri" w:hAnsi="Calibri"/>
                <w:color w:val="374151"/>
                <w:sz w:val="21"/>
              </w:rPr>
              <w:br/>
              <w:t>• Khắc phục: Nếu đổi tên hàm, cần mở Bảng Node -&gt; Signals -&gt; Disconnect và Reconnect lại hàm mới.</w:t>
            </w:r>
          </w:p>
        </w:tc>
      </w:tr>
    </w:tbl>
    <w:p>
      <w:pPr>
        <w:spacing w:after="120"/>
      </w:pPr>
    </w:p>
    <w:p>
      <w:r>
        <w:br w:type="page"/>
      </w:r>
    </w:p>
    <w:p>
      <w:pPr>
        <w:pStyle w:val="Heading1"/>
        <w:keepNext/>
        <w:spacing w:before="360" w:after="160"/>
      </w:pPr>
      <w:r>
        <w:rPr>
          <w:rFonts w:ascii="Calibri" w:hAnsi="Calibri"/>
          <w:b/>
          <w:color w:val="1E3A8A"/>
          <w:sz w:val="32"/>
        </w:rPr>
        <w:t>PHẦN 4: THIẾT KẾ HIỆU ỨNG HÌNH ẢNH 2D (VFX &amp; PARTICLES)</w:t>
      </w:r>
    </w:p>
    <w:p>
      <w:pPr>
        <w:spacing w:after="120" w:line="276" w:lineRule="auto"/>
      </w:pPr>
      <w:r>
        <w:rPr>
          <w:rFonts w:ascii="Calibri" w:hAnsi="Calibri"/>
          <w:color w:val="374151"/>
          <w:sz w:val="22"/>
        </w:rPr>
        <w:t>Phần này hướng dẫn tạo hiệu ứng hạt sống động chuyên biệt cho Pixel Art và các kỹ thuật tăng cảm giác va đập (Game Juiciness) như Dash Trail và Screen Shake.</w:t>
      </w:r>
    </w:p>
    <w:p>
      <w:pPr>
        <w:pStyle w:val="Heading2"/>
        <w:keepNext/>
        <w:spacing w:before="280" w:after="120"/>
      </w:pPr>
      <w:r>
        <w:rPr>
          <w:rFonts w:ascii="Calibri" w:hAnsi="Calibri"/>
          <w:b/>
          <w:color w:val="0D9488"/>
          <w:sz w:val="26"/>
        </w:rPr>
        <w:t>Bài 7: Hệ thống Hạt Pixel Art (GPUParticles2D &amp; CPUParticles2D)</w:t>
      </w:r>
    </w:p>
    <w:p>
      <w:pPr>
        <w:pStyle w:val="Heading3"/>
        <w:keepNext/>
        <w:spacing w:before="200" w:after="80"/>
      </w:pPr>
      <w:r>
        <w:rPr>
          <w:rFonts w:ascii="Calibri" w:hAnsi="Calibri"/>
          <w:b/>
          <w:color w:val="1F2937"/>
          <w:sz w:val="22"/>
        </w:rPr>
        <w:t>1. Khái niệm cốt lõi</w:t>
      </w:r>
    </w:p>
    <w:p>
      <w:pPr>
        <w:pStyle w:val="ListBullet"/>
        <w:spacing w:after="80" w:line="276" w:lineRule="auto"/>
      </w:pPr>
      <w:r>
        <w:rPr>
          <w:rFonts w:ascii="Calibri" w:hAnsi="Calibri"/>
          <w:b/>
          <w:color w:val="1F2937"/>
          <w:sz w:val="22"/>
        </w:rPr>
        <w:t xml:space="preserve">GPUParticles2D: </w:t>
      </w:r>
      <w:r>
        <w:rPr>
          <w:rFonts w:ascii="Calibri" w:hAnsi="Calibri"/>
          <w:color w:val="374151"/>
          <w:sz w:val="22"/>
        </w:rPr>
        <w:t>Xử lý hàng vạn hạt trên Card đồ họa (GPU). Cực kỳ mượt mà, hỗ trợ nhiều thuộc tính phức tạp.</w:t>
      </w:r>
    </w:p>
    <w:p>
      <w:pPr>
        <w:pStyle w:val="ListBullet"/>
        <w:spacing w:after="80" w:line="276" w:lineRule="auto"/>
      </w:pPr>
      <w:r>
        <w:rPr>
          <w:rFonts w:ascii="Calibri" w:hAnsi="Calibri"/>
          <w:b/>
          <w:color w:val="1F2937"/>
          <w:sz w:val="22"/>
        </w:rPr>
        <w:t xml:space="preserve">CPUParticles2D: </w:t>
      </w:r>
      <w:r>
        <w:rPr>
          <w:rFonts w:ascii="Calibri" w:hAnsi="Calibri"/>
          <w:color w:val="374151"/>
          <w:sz w:val="22"/>
        </w:rPr>
        <w:t>Xử lý hạt trên CPU. Dùng khi dự phòng cho các thiết bị di động/WebHTML5 cũ không hỗ trợ Vulkan.</w:t>
      </w:r>
    </w:p>
    <w:p>
      <w:pPr>
        <w:pStyle w:val="ListBullet"/>
        <w:spacing w:after="80" w:line="276" w:lineRule="auto"/>
      </w:pPr>
      <w:r>
        <w:rPr>
          <w:rFonts w:ascii="Calibri" w:hAnsi="Calibri"/>
          <w:b/>
          <w:color w:val="1F2937"/>
          <w:sz w:val="22"/>
        </w:rPr>
        <w:t xml:space="preserve">ParticleProcessMaterial: </w:t>
      </w:r>
      <w:r>
        <w:rPr>
          <w:rFonts w:ascii="Calibri" w:hAnsi="Calibri"/>
          <w:color w:val="374151"/>
          <w:sz w:val="22"/>
        </w:rPr>
        <w:t>Tài nguyên quản lý quy luật phát hạt: Vận tốc ban đầu, Hướng phát (Angle/Direction), Độ xoay, Tỷ lệ phóng to/thu nhỏ theo thời gian (Scale Curve) và Bảng màu biến đổi (Color Ramp).</w:t>
      </w:r>
    </w:p>
    <w:p>
      <w:pPr>
        <w:pStyle w:val="Heading3"/>
        <w:keepNext/>
        <w:spacing w:before="200" w:after="80"/>
      </w:pPr>
      <w:r>
        <w:rPr>
          <w:rFonts w:ascii="Calibri" w:hAnsi="Calibri"/>
          <w:b/>
          <w:color w:val="1F2937"/>
          <w:sz w:val="22"/>
        </w:rPr>
        <w:t>2. Áp dụng trong thực tiễn</w:t>
      </w:r>
    </w:p>
    <w:p>
      <w:pPr>
        <w:spacing w:after="120" w:line="276" w:lineRule="auto"/>
      </w:pPr>
      <w:r>
        <w:rPr>
          <w:rFonts w:ascii="Calibri" w:hAnsi="Calibri"/>
          <w:color w:val="374151"/>
          <w:sz w:val="22"/>
        </w:rPr>
        <w:t>Đoạn code kích hoạt hiệu ứng bụi Pixel khi nhân vật thực hiện cú nhảy (Jump Dust Burst):</w:t>
      </w:r>
    </w:p>
    <w:tbl>
      <w:tblPr>
        <w:tblW w:type="auto" w:w="0"/>
        <w:jc w:val="center"/>
        <w:tblLayout w:type="fixed"/>
        <w:tblLook w:firstColumn="1" w:firstRow="1" w:lastColumn="0" w:lastRow="0" w:noHBand="0" w:noVBand="1" w:val="04A0"/>
      </w:tblPr>
      <w:tblGrid>
        <w:gridCol w:w="9360"/>
      </w:tblGrid>
      <w:tr>
        <w:tc>
          <w:tcPr>
            <w:tcW w:type="dxa" w:w="9360"/>
            <w:shd w:fill="1E293B"/>
            <w:tcMar>
              <w:top w:w="120" w:type="dxa"/>
              <w:bottom w:w="120" w:type="dxa"/>
              <w:left w:w="180" w:type="dxa"/>
              <w:right w:w="180" w:type="dxa"/>
            </w:tcMar>
            <w:tcBorders>
              <w:left w:val="single" w:sz="24" w:space="0" w:color="0D9488"/>
              <w:top w:val="single" w:sz="4" w:space="0" w:color="334155"/>
              <w:right w:val="single" w:sz="4" w:space="0" w:color="334155"/>
              <w:bottom w:val="single" w:sz="4" w:space="0" w:color="334155"/>
            </w:tcBorders>
          </w:tcPr>
          <w:p>
            <w:pPr>
              <w:spacing w:before="40" w:after="40" w:line="252" w:lineRule="auto"/>
            </w:pPr>
            <w:r>
              <w:rPr>
                <w:rFonts w:ascii="Consolas" w:hAnsi="Consolas"/>
                <w:color w:val="E2E8F0"/>
                <w:sz w:val="19"/>
              </w:rPr>
              <w:t>extends CharacterBody2D</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@onready var dust_particles: GPUParticles2D = $DustParticles</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func spawn_jump_dust() -&gt; void:</w:t>
            </w:r>
          </w:p>
          <w:p>
            <w:pPr>
              <w:spacing w:before="0" w:after="40" w:line="252" w:lineRule="auto"/>
            </w:pPr>
            <w:r>
              <w:rPr>
                <w:rFonts w:ascii="Consolas" w:hAnsi="Consolas"/>
                <w:color w:val="E2E8F0"/>
                <w:sz w:val="19"/>
              </w:rPr>
              <w:tab/>
              <w:t># Đảm bảo hệ thống hạt phát theo vị trí thế giới không bị kéo lê theo Player</w:t>
            </w:r>
          </w:p>
          <w:p>
            <w:pPr>
              <w:spacing w:before="0" w:after="40" w:line="252" w:lineRule="auto"/>
            </w:pPr>
            <w:r>
              <w:rPr>
                <w:rFonts w:ascii="Consolas" w:hAnsi="Consolas"/>
                <w:color w:val="E2E8F0"/>
                <w:sz w:val="19"/>
              </w:rPr>
              <w:tab/>
              <w:t>dust_particles.top_level = true</w:t>
            </w:r>
          </w:p>
          <w:p>
            <w:pPr>
              <w:spacing w:before="0" w:after="40" w:line="252" w:lineRule="auto"/>
            </w:pPr>
            <w:r>
              <w:rPr>
                <w:rFonts w:ascii="Consolas" w:hAnsi="Consolas"/>
                <w:color w:val="E2E8F0"/>
                <w:sz w:val="19"/>
              </w:rPr>
              <w:tab/>
              <w:t>dust_particles.global_position = global_position + Vector2(0, 10)</w:t>
            </w:r>
          </w:p>
          <w:p>
            <w:pPr>
              <w:spacing w:before="0" w:after="40" w:line="252" w:lineRule="auto"/>
            </w:pPr>
            <w:r>
              <w:rPr>
                <w:rFonts w:ascii="Consolas" w:hAnsi="Consolas"/>
                <w:color w:val="E2E8F0"/>
                <w:sz w:val="19"/>
              </w:rPr>
              <w:tab/>
            </w:r>
          </w:p>
          <w:p>
            <w:pPr>
              <w:spacing w:before="0" w:after="40" w:line="252" w:lineRule="auto"/>
            </w:pPr>
            <w:r>
              <w:rPr>
                <w:rFonts w:ascii="Consolas" w:hAnsi="Consolas"/>
                <w:color w:val="E2E8F0"/>
                <w:sz w:val="19"/>
              </w:rPr>
              <w:tab/>
              <w:t># Phát chuỗi hạt 1 lần (One Shot)</w:t>
            </w:r>
          </w:p>
          <w:p>
            <w:pPr>
              <w:spacing w:before="0" w:after="40" w:line="252" w:lineRule="auto"/>
            </w:pPr>
            <w:r>
              <w:rPr>
                <w:rFonts w:ascii="Consolas" w:hAnsi="Consolas"/>
                <w:color w:val="E2E8F0"/>
                <w:sz w:val="19"/>
              </w:rPr>
              <w:tab/>
              <w:t>dust_particles.restart()</w:t>
            </w:r>
          </w:p>
          <w:p>
            <w:pPr>
              <w:spacing w:before="0" w:after="40" w:line="252" w:lineRule="auto"/>
            </w:pPr>
            <w:r>
              <w:rPr>
                <w:rFonts w:ascii="Consolas" w:hAnsi="Consolas"/>
                <w:color w:val="E2E8F0"/>
                <w:sz w:val="19"/>
              </w:rPr>
              <w:tab/>
              <w:t>dust_particles.emitting = true</w:t>
            </w:r>
          </w:p>
        </w:tc>
      </w:tr>
    </w:tbl>
    <w:p>
      <w:pPr>
        <w:spacing w:after="120"/>
      </w:pPr>
    </w:p>
    <w:p>
      <w:pPr>
        <w:pStyle w:val="Heading3"/>
        <w:keepNext/>
        <w:spacing w:before="200" w:after="80"/>
      </w:pPr>
      <w:r>
        <w:rPr>
          <w:rFonts w:ascii="Calibri" w:hAnsi="Calibri"/>
          <w:b/>
          <w:color w:val="1F2937"/>
          <w:sz w:val="22"/>
        </w:rPr>
        <w:t>3. Những lỗi sai thường gặp (và Cách khắc phục)</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24" w:space="0" w:color="EF4444"/>
              <w:top w:val="single" w:sz="4" w:space="0" w:color="E2E8F0"/>
              <w:right w:val="single" w:sz="4" w:space="0" w:color="E2E8F0"/>
              <w:bottom w:val="single" w:sz="4" w:space="0" w:color="E2E8F0"/>
            </w:tcBorders>
          </w:tcPr>
          <w:p>
            <w:pPr>
              <w:spacing w:after="120"/>
            </w:pPr>
            <w:r>
              <w:rPr>
                <w:rFonts w:ascii="Calibri" w:hAnsi="Calibri"/>
                <w:b/>
                <w:color w:val="1E3A8A"/>
                <w:sz w:val="22"/>
              </w:rPr>
              <w:t>⚠️ CÁC LỖI THƯỜNG GẶP TRONG BÀI 7</w:t>
            </w:r>
          </w:p>
          <w:p>
            <w:pPr>
              <w:spacing w:after="80" w:line="276" w:lineRule="auto"/>
            </w:pPr>
            <w:r>
              <w:rPr>
                <w:rFonts w:ascii="Calibri" w:hAnsi="Calibri"/>
                <w:b/>
                <w:color w:val="991B1B"/>
                <w:sz w:val="21"/>
              </w:rPr>
              <w:t>Lỗi 1: Hạt bụi bị kéo lê di chuyển theo nhân vật khi chạy.</w:t>
            </w:r>
            <w:r>
              <w:rPr>
                <w:rFonts w:ascii="Calibri" w:hAnsi="Calibri"/>
                <w:color w:val="374151"/>
                <w:sz w:val="21"/>
              </w:rPr>
              <w:br/>
              <w:t>• Nguyên nhân: Thuộc tính Local Coords đang bật (true).</w:t>
              <w:br/>
              <w:t>• Khắc phục: Trong Inspector của GPUParticles2D -&gt; Tắt thuộc tính Local Coords để hạt ở lại vị trí thế giới sau khi phát ra.</w:t>
            </w:r>
          </w:p>
          <w:p>
            <w:pPr>
              <w:spacing w:after="80" w:line="276" w:lineRule="auto"/>
            </w:pPr>
            <w:r>
              <w:rPr>
                <w:rFonts w:ascii="Calibri" w:hAnsi="Calibri"/>
                <w:b/>
                <w:color w:val="991B1B"/>
                <w:sz w:val="21"/>
              </w:rPr>
              <w:t>Lỗi 2: Hiệu ứng nổ/bụi phát lại liên tục không dừng.</w:t>
            </w:r>
            <w:r>
              <w:rPr>
                <w:rFonts w:ascii="Calibri" w:hAnsi="Calibri"/>
                <w:color w:val="374151"/>
                <w:sz w:val="21"/>
              </w:rPr>
              <w:br/>
              <w:t>• Nguyên nhân: Quên bật chế độ One Shot.</w:t>
              <w:br/>
              <w:t>• Khắc phục: Tích chọn thuộc tính One Shot = true trong Bảng Inspector.</w:t>
            </w:r>
          </w:p>
          <w:p>
            <w:pPr>
              <w:spacing w:after="80" w:line="276" w:lineRule="auto"/>
            </w:pPr>
            <w:r>
              <w:rPr>
                <w:rFonts w:ascii="Calibri" w:hAnsi="Calibri"/>
                <w:b/>
                <w:color w:val="991B1B"/>
                <w:sz w:val="21"/>
              </w:rPr>
              <w:t>Lỗi 3: Hạt Pixel Art bị nhòe màu khi thu nhỏ.</w:t>
            </w:r>
            <w:r>
              <w:rPr>
                <w:rFonts w:ascii="Calibri" w:hAnsi="Calibri"/>
                <w:color w:val="374151"/>
                <w:sz w:val="21"/>
              </w:rPr>
              <w:br/>
              <w:t>• Khắc phục: Gán một Texture ảnh Pixel vuông nhỏ (ví dụ 2x2 hoặc 4x4 pixel) vào thuộc tính Texture của GPUParticles2D và đặt Texture Filter là Nearest.</w:t>
            </w:r>
          </w:p>
        </w:tc>
      </w:tr>
    </w:tbl>
    <w:p>
      <w:pPr>
        <w:spacing w:after="120"/>
      </w:pPr>
    </w:p>
    <w:p>
      <w:pPr>
        <w:pStyle w:val="Heading2"/>
        <w:keepNext/>
        <w:spacing w:before="280" w:after="120"/>
      </w:pPr>
      <w:r>
        <w:rPr>
          <w:rFonts w:ascii="Calibri" w:hAnsi="Calibri"/>
          <w:b/>
          <w:color w:val="0D9488"/>
          <w:sz w:val="26"/>
        </w:rPr>
        <w:t>Bài 8: Hiệu ứng Nổ, Vệt di chuyển (Dash Trail) &amp; Rung màn hình (Screen Shake)</w:t>
      </w:r>
    </w:p>
    <w:p>
      <w:pPr>
        <w:pStyle w:val="Heading3"/>
        <w:keepNext/>
        <w:spacing w:before="200" w:after="80"/>
      </w:pPr>
      <w:r>
        <w:rPr>
          <w:rFonts w:ascii="Calibri" w:hAnsi="Calibri"/>
          <w:b/>
          <w:color w:val="1F2937"/>
          <w:sz w:val="22"/>
        </w:rPr>
        <w:t>1. Khái niệm cốt lõi</w:t>
      </w:r>
    </w:p>
    <w:p>
      <w:pPr>
        <w:pStyle w:val="ListBullet"/>
        <w:spacing w:after="80" w:line="276" w:lineRule="auto"/>
      </w:pPr>
      <w:r>
        <w:rPr>
          <w:rFonts w:ascii="Calibri" w:hAnsi="Calibri"/>
          <w:b/>
          <w:color w:val="1F2937"/>
          <w:sz w:val="22"/>
        </w:rPr>
        <w:t xml:space="preserve">Dash Trail Effect: </w:t>
      </w:r>
      <w:r>
        <w:rPr>
          <w:rFonts w:ascii="Calibri" w:hAnsi="Calibri"/>
          <w:color w:val="374151"/>
          <w:sz w:val="22"/>
        </w:rPr>
        <w:t>Kỹ thuật sinh ra các bóng ma (Ghost Sprites) làm mờ dần đằng sau nhân vật khi lướt nhanh (Dash).</w:t>
      </w:r>
    </w:p>
    <w:p>
      <w:pPr>
        <w:pStyle w:val="ListBullet"/>
        <w:spacing w:after="80" w:line="276" w:lineRule="auto"/>
      </w:pPr>
      <w:r>
        <w:rPr>
          <w:rFonts w:ascii="Calibri" w:hAnsi="Calibri"/>
          <w:b/>
          <w:color w:val="1F2937"/>
          <w:sz w:val="22"/>
        </w:rPr>
        <w:t xml:space="preserve">GDScript Tween: </w:t>
      </w:r>
      <w:r>
        <w:rPr>
          <w:rFonts w:ascii="Calibri" w:hAnsi="Calibri"/>
          <w:color w:val="374151"/>
          <w:sz w:val="22"/>
        </w:rPr>
        <w:t>Công cụ lập trình hoạt họa biến đổi thuộc tính mượt mà qua code GDScript (thay đổi độ trong suốt modulate.a từ 1 về 0).</w:t>
      </w:r>
    </w:p>
    <w:p>
      <w:pPr>
        <w:pStyle w:val="ListBullet"/>
        <w:spacing w:after="80" w:line="276" w:lineRule="auto"/>
      </w:pPr>
      <w:r>
        <w:rPr>
          <w:rFonts w:ascii="Calibri" w:hAnsi="Calibri"/>
          <w:b/>
          <w:color w:val="1F2937"/>
          <w:sz w:val="22"/>
        </w:rPr>
        <w:t xml:space="preserve">Screen Shake Noise: </w:t>
      </w:r>
      <w:r>
        <w:rPr>
          <w:rFonts w:ascii="Calibri" w:hAnsi="Calibri"/>
          <w:color w:val="374151"/>
          <w:sz w:val="22"/>
        </w:rPr>
        <w:t>Tạo độ rung ngẫu nhiên mượt mà cho Camera2D bằng thuật toán nhiễu FastNoiseLite.</w:t>
      </w:r>
    </w:p>
    <w:p>
      <w:pPr>
        <w:pStyle w:val="Heading3"/>
        <w:keepNext/>
        <w:spacing w:before="200" w:after="80"/>
      </w:pPr>
      <w:r>
        <w:rPr>
          <w:rFonts w:ascii="Calibri" w:hAnsi="Calibri"/>
          <w:b/>
          <w:color w:val="1F2937"/>
          <w:sz w:val="22"/>
        </w:rPr>
        <w:t>2. Áp dụng trong thực tiễn</w:t>
      </w:r>
    </w:p>
    <w:p>
      <w:pPr>
        <w:spacing w:after="120" w:line="276" w:lineRule="auto"/>
      </w:pPr>
      <w:r>
        <w:rPr>
          <w:rFonts w:ascii="Calibri" w:hAnsi="Calibri"/>
          <w:color w:val="374151"/>
          <w:sz w:val="22"/>
        </w:rPr>
        <w:t>Code lập trình lắc màn hình Camera2D khi nhân vật trúng đòn hoặc tung chiêu mạnh:</w:t>
      </w:r>
    </w:p>
    <w:tbl>
      <w:tblPr>
        <w:tblW w:type="auto" w:w="0"/>
        <w:jc w:val="center"/>
        <w:tblLayout w:type="fixed"/>
        <w:tblLook w:firstColumn="1" w:firstRow="1" w:lastColumn="0" w:lastRow="0" w:noHBand="0" w:noVBand="1" w:val="04A0"/>
      </w:tblPr>
      <w:tblGrid>
        <w:gridCol w:w="9360"/>
      </w:tblGrid>
      <w:tr>
        <w:tc>
          <w:tcPr>
            <w:tcW w:type="dxa" w:w="9360"/>
            <w:shd w:fill="1E293B"/>
            <w:tcMar>
              <w:top w:w="120" w:type="dxa"/>
              <w:bottom w:w="120" w:type="dxa"/>
              <w:left w:w="180" w:type="dxa"/>
              <w:right w:w="180" w:type="dxa"/>
            </w:tcMar>
            <w:tcBorders>
              <w:left w:val="single" w:sz="24" w:space="0" w:color="0D9488"/>
              <w:top w:val="single" w:sz="4" w:space="0" w:color="334155"/>
              <w:right w:val="single" w:sz="4" w:space="0" w:color="334155"/>
              <w:bottom w:val="single" w:sz="4" w:space="0" w:color="334155"/>
            </w:tcBorders>
          </w:tcPr>
          <w:p>
            <w:pPr>
              <w:spacing w:before="40" w:after="40" w:line="252" w:lineRule="auto"/>
            </w:pPr>
            <w:r>
              <w:rPr>
                <w:rFonts w:ascii="Consolas" w:hAnsi="Consolas"/>
                <w:color w:val="E2E8F0"/>
                <w:sz w:val="19"/>
              </w:rPr>
              <w:t>extends Camera2D</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@export var random_strength: float = 10.0</w:t>
            </w:r>
          </w:p>
          <w:p>
            <w:pPr>
              <w:spacing w:before="0" w:after="40" w:line="252" w:lineRule="auto"/>
            </w:pPr>
            <w:r>
              <w:rPr>
                <w:rFonts w:ascii="Consolas" w:hAnsi="Consolas"/>
                <w:color w:val="E2E8F0"/>
                <w:sz w:val="19"/>
              </w:rPr>
              <w:t>@export var shake_decay: float = 5.0</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var shake_strength: float = 0.0</w:t>
            </w:r>
          </w:p>
          <w:p>
            <w:pPr>
              <w:spacing w:before="0" w:after="40" w:line="252" w:lineRule="auto"/>
            </w:pPr>
            <w:r>
              <w:rPr>
                <w:rFonts w:ascii="Consolas" w:hAnsi="Consolas"/>
                <w:color w:val="E2E8F0"/>
                <w:sz w:val="19"/>
              </w:rPr>
              <w:t>var rng = RandomNumberGenerator.new()</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func apply_shake(strength: float) -&gt; void:</w:t>
            </w:r>
          </w:p>
          <w:p>
            <w:pPr>
              <w:spacing w:before="0" w:after="40" w:line="252" w:lineRule="auto"/>
            </w:pPr>
            <w:r>
              <w:rPr>
                <w:rFonts w:ascii="Consolas" w:hAnsi="Consolas"/>
                <w:color w:val="E2E8F0"/>
                <w:sz w:val="19"/>
              </w:rPr>
              <w:tab/>
              <w:t>shake_strength = strength</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func _process(delta: float) -&gt; void:</w:t>
            </w:r>
          </w:p>
          <w:p>
            <w:pPr>
              <w:spacing w:before="0" w:after="40" w:line="252" w:lineRule="auto"/>
            </w:pPr>
            <w:r>
              <w:rPr>
                <w:rFonts w:ascii="Consolas" w:hAnsi="Consolas"/>
                <w:color w:val="E2E8F0"/>
                <w:sz w:val="19"/>
              </w:rPr>
              <w:tab/>
              <w:t>if shake_strength &gt; 0:</w:t>
            </w:r>
          </w:p>
          <w:p>
            <w:pPr>
              <w:spacing w:before="0" w:after="40" w:line="252" w:lineRule="auto"/>
            </w:pPr>
            <w:r>
              <w:rPr>
                <w:rFonts w:ascii="Consolas" w:hAnsi="Consolas"/>
                <w:color w:val="E2E8F0"/>
                <w:sz w:val="19"/>
              </w:rPr>
              <w:tab/>
              <w:tab/>
              <w:t># Giảm dần độ rung theo thời gian</w:t>
            </w:r>
          </w:p>
          <w:p>
            <w:pPr>
              <w:spacing w:before="0" w:after="40" w:line="252" w:lineRule="auto"/>
            </w:pPr>
            <w:r>
              <w:rPr>
                <w:rFonts w:ascii="Consolas" w:hAnsi="Consolas"/>
                <w:color w:val="E2E8F0"/>
                <w:sz w:val="19"/>
              </w:rPr>
              <w:tab/>
              <w:tab/>
              <w:t>shake_strength = move_toward(shake_strength, 0, shake_decay * delta)</w:t>
            </w:r>
          </w:p>
          <w:p>
            <w:pPr>
              <w:spacing w:before="0" w:after="40" w:line="252" w:lineRule="auto"/>
            </w:pPr>
            <w:r>
              <w:rPr>
                <w:rFonts w:ascii="Consolas" w:hAnsi="Consolas"/>
                <w:color w:val="E2E8F0"/>
                <w:sz w:val="19"/>
              </w:rPr>
              <w:tab/>
              <w:tab/>
              <w:t># Áp dụng offset ngẫu nhiên cho Camera</w:t>
            </w:r>
          </w:p>
          <w:p>
            <w:pPr>
              <w:spacing w:before="0" w:after="40" w:line="252" w:lineRule="auto"/>
            </w:pPr>
            <w:r>
              <w:rPr>
                <w:rFonts w:ascii="Consolas" w:hAnsi="Consolas"/>
                <w:color w:val="E2E8F0"/>
                <w:sz w:val="19"/>
              </w:rPr>
              <w:tab/>
              <w:tab/>
              <w:t>offset = Vector2(</w:t>
            </w:r>
          </w:p>
          <w:p>
            <w:pPr>
              <w:spacing w:before="0" w:after="40" w:line="252" w:lineRule="auto"/>
            </w:pPr>
            <w:r>
              <w:rPr>
                <w:rFonts w:ascii="Consolas" w:hAnsi="Consolas"/>
                <w:color w:val="E2E8F0"/>
                <w:sz w:val="19"/>
              </w:rPr>
              <w:tab/>
              <w:tab/>
              <w:tab/>
              <w:t>rng.get_noise_1d(Time.get_ticks_msec()) * shake_strength,</w:t>
            </w:r>
          </w:p>
          <w:p>
            <w:pPr>
              <w:spacing w:before="0" w:after="40" w:line="252" w:lineRule="auto"/>
            </w:pPr>
            <w:r>
              <w:rPr>
                <w:rFonts w:ascii="Consolas" w:hAnsi="Consolas"/>
                <w:color w:val="E2E8F0"/>
                <w:sz w:val="19"/>
              </w:rPr>
              <w:tab/>
              <w:tab/>
              <w:tab/>
              <w:t>rng.get_noise_1d(Time.get_ticks_msec() + 100) * shake_strength</w:t>
            </w:r>
          </w:p>
          <w:p>
            <w:pPr>
              <w:spacing w:before="0" w:after="40" w:line="252" w:lineRule="auto"/>
            </w:pPr>
            <w:r>
              <w:rPr>
                <w:rFonts w:ascii="Consolas" w:hAnsi="Consolas"/>
                <w:color w:val="E2E8F0"/>
                <w:sz w:val="19"/>
              </w:rPr>
              <w:tab/>
              <w:tab/>
              <w:t>)</w:t>
            </w:r>
          </w:p>
        </w:tc>
      </w:tr>
    </w:tbl>
    <w:p>
      <w:pPr>
        <w:spacing w:after="120"/>
      </w:pPr>
    </w:p>
    <w:p>
      <w:pPr>
        <w:pStyle w:val="Heading3"/>
        <w:keepNext/>
        <w:spacing w:before="200" w:after="80"/>
      </w:pPr>
      <w:r>
        <w:rPr>
          <w:rFonts w:ascii="Calibri" w:hAnsi="Calibri"/>
          <w:b/>
          <w:color w:val="1F2937"/>
          <w:sz w:val="22"/>
        </w:rPr>
        <w:t>3. Những lỗi sai thường gặp (và Cách khắc phục)</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24" w:space="0" w:color="EF4444"/>
              <w:top w:val="single" w:sz="4" w:space="0" w:color="E2E8F0"/>
              <w:right w:val="single" w:sz="4" w:space="0" w:color="E2E8F0"/>
              <w:bottom w:val="single" w:sz="4" w:space="0" w:color="E2E8F0"/>
            </w:tcBorders>
          </w:tcPr>
          <w:p>
            <w:pPr>
              <w:spacing w:after="120"/>
            </w:pPr>
            <w:r>
              <w:rPr>
                <w:rFonts w:ascii="Calibri" w:hAnsi="Calibri"/>
                <w:b/>
                <w:color w:val="1E3A8A"/>
                <w:sz w:val="22"/>
              </w:rPr>
              <w:t>⚠️ CÁC LỖI THƯỜNG GẶP TRONG BÀI 8</w:t>
            </w:r>
          </w:p>
          <w:p>
            <w:pPr>
              <w:spacing w:after="80" w:line="276" w:lineRule="auto"/>
            </w:pPr>
            <w:r>
              <w:rPr>
                <w:rFonts w:ascii="Calibri" w:hAnsi="Calibri"/>
                <w:b/>
                <w:color w:val="991B1B"/>
                <w:sz w:val="21"/>
              </w:rPr>
              <w:t>Lỗi 1: Thay đổi trực tiếp global_position của Camera2D để rung làm Camera bị lệch khỏi Player.</w:t>
            </w:r>
            <w:r>
              <w:rPr>
                <w:rFonts w:ascii="Calibri" w:hAnsi="Calibri"/>
                <w:color w:val="374151"/>
                <w:sz w:val="21"/>
              </w:rPr>
              <w:br/>
              <w:t>• Khắc phục: Chỉ thay đổi thuộc tính offset của Camera2D khi tạo hiệu ứng Screen Shake.</w:t>
            </w:r>
          </w:p>
          <w:p>
            <w:pPr>
              <w:spacing w:after="80" w:line="276" w:lineRule="auto"/>
            </w:pPr>
            <w:r>
              <w:rPr>
                <w:rFonts w:ascii="Calibri" w:hAnsi="Calibri"/>
                <w:b/>
                <w:color w:val="991B1B"/>
                <w:sz w:val="21"/>
              </w:rPr>
              <w:t>Lỗi 2: Sinh ra hàng loạt Ghost Sprite Dash Trail làm tràn bộ nhớ (RAM Leak).</w:t>
            </w:r>
            <w:r>
              <w:rPr>
                <w:rFonts w:ascii="Calibri" w:hAnsi="Calibri"/>
                <w:color w:val="374151"/>
                <w:sz w:val="21"/>
              </w:rPr>
              <w:br/>
              <w:t>• Khắc phục: Luôn dùng Tween để mờ dần rồi gọi queue_free() xóa Ghost Sprite khi hoàn tất Tween.</w:t>
            </w:r>
          </w:p>
          <w:p>
            <w:pPr>
              <w:spacing w:after="80" w:line="276" w:lineRule="auto"/>
            </w:pPr>
            <w:r>
              <w:rPr>
                <w:rFonts w:ascii="Calibri" w:hAnsi="Calibri"/>
                <w:b/>
                <w:color w:val="991B1B"/>
                <w:sz w:val="21"/>
              </w:rPr>
              <w:t>Lỗi 3: Màn hình rung giật mạnh liên tục không dừng.</w:t>
            </w:r>
            <w:r>
              <w:rPr>
                <w:rFonts w:ascii="Calibri" w:hAnsi="Calibri"/>
                <w:color w:val="374151"/>
                <w:sz w:val="21"/>
              </w:rPr>
              <w:br/>
              <w:t>• Khắc phục: Kiểm tra hàm giảm độ rung shake_decay * delta đã được tính toán chính xác trong _process() chưa.</w:t>
            </w:r>
          </w:p>
        </w:tc>
      </w:tr>
    </w:tbl>
    <w:p>
      <w:pPr>
        <w:spacing w:after="120"/>
      </w:pPr>
    </w:p>
    <w:p>
      <w:r>
        <w:br w:type="page"/>
      </w:r>
    </w:p>
    <w:p>
      <w:pPr>
        <w:pStyle w:val="Heading1"/>
        <w:keepNext/>
        <w:spacing w:before="360" w:after="160"/>
      </w:pPr>
      <w:r>
        <w:rPr>
          <w:rFonts w:ascii="Calibri" w:hAnsi="Calibri"/>
          <w:b/>
          <w:color w:val="1E3A8A"/>
          <w:sz w:val="32"/>
        </w:rPr>
        <w:t>PHẦN 5: THIẾT KẾ ÁNH SÁNG 2D (2D LIGHTING) &amp; ĐỔ BÓNG (SHADOWS)</w:t>
      </w:r>
    </w:p>
    <w:p>
      <w:pPr>
        <w:spacing w:after="120" w:line="276" w:lineRule="auto"/>
      </w:pPr>
      <w:r>
        <w:rPr>
          <w:rFonts w:ascii="Calibri" w:hAnsi="Calibri"/>
          <w:color w:val="374151"/>
          <w:sz w:val="22"/>
        </w:rPr>
        <w:t>Phần này hướng dẫn tạo bầu không khí u tối/kỳ ảo cho game 2D Pixel với hệ thống ánh sáng 2D đa dạng và cản sáng đổ bóng thực tế.</w:t>
      </w:r>
    </w:p>
    <w:p>
      <w:pPr>
        <w:pStyle w:val="Heading2"/>
        <w:keepNext/>
        <w:spacing w:before="280" w:after="120"/>
      </w:pPr>
      <w:r>
        <w:rPr>
          <w:rFonts w:ascii="Calibri" w:hAnsi="Calibri"/>
          <w:b/>
          <w:color w:val="0D9488"/>
          <w:sz w:val="26"/>
        </w:rPr>
        <w:t>Bài 9: Ánh sáng Môi trường &amp; Ánh sáng Điểm 2D (CanvasModulate &amp; PointLight2D)</w:t>
      </w:r>
    </w:p>
    <w:p>
      <w:pPr>
        <w:pStyle w:val="Heading3"/>
        <w:keepNext/>
        <w:spacing w:before="200" w:after="80"/>
      </w:pPr>
      <w:r>
        <w:rPr>
          <w:rFonts w:ascii="Calibri" w:hAnsi="Calibri"/>
          <w:b/>
          <w:color w:val="1F2937"/>
          <w:sz w:val="22"/>
        </w:rPr>
        <w:t>1. Khái niệm cốt lõi</w:t>
      </w:r>
    </w:p>
    <w:p>
      <w:pPr>
        <w:pStyle w:val="ListBullet"/>
        <w:spacing w:after="80" w:line="276" w:lineRule="auto"/>
      </w:pPr>
      <w:r>
        <w:rPr>
          <w:rFonts w:ascii="Calibri" w:hAnsi="Calibri"/>
          <w:b/>
          <w:color w:val="1F2937"/>
          <w:sz w:val="22"/>
        </w:rPr>
        <w:t xml:space="preserve">CanvasModulate: </w:t>
      </w:r>
      <w:r>
        <w:rPr>
          <w:rFonts w:ascii="Calibri" w:hAnsi="Calibri"/>
          <w:color w:val="374151"/>
          <w:sz w:val="22"/>
        </w:rPr>
        <w:t>Node bao phủ toàn bộ màn chơi bằng một màu tối tăm (ví dụ: xanh đêm, tím ngục tối). Tất cả các Sprite sẽ bị phủ tối trừ khi có nguồn sáng chiếu vào.</w:t>
      </w:r>
    </w:p>
    <w:p>
      <w:pPr>
        <w:pStyle w:val="ListBullet"/>
        <w:spacing w:after="80" w:line="276" w:lineRule="auto"/>
      </w:pPr>
      <w:r>
        <w:rPr>
          <w:rFonts w:ascii="Calibri" w:hAnsi="Calibri"/>
          <w:b/>
          <w:color w:val="1F2937"/>
          <w:sz w:val="22"/>
        </w:rPr>
        <w:t xml:space="preserve">PointLight2D: </w:t>
      </w:r>
      <w:r>
        <w:rPr>
          <w:rFonts w:ascii="Calibri" w:hAnsi="Calibri"/>
          <w:color w:val="374151"/>
          <w:sz w:val="22"/>
        </w:rPr>
        <w:t>Nguồn sáng phát ra từ một điểm (ngọn đuốc, đạn sáng, mắt ngọc phát quang, đèn măng xông). Tương tác trực tiếp với Texture ánh sáng.</w:t>
      </w:r>
    </w:p>
    <w:p>
      <w:pPr>
        <w:pStyle w:val="ListBullet"/>
        <w:spacing w:after="80" w:line="276" w:lineRule="auto"/>
      </w:pPr>
      <w:r>
        <w:rPr>
          <w:rFonts w:ascii="Calibri" w:hAnsi="Calibri"/>
          <w:b/>
          <w:color w:val="1F2937"/>
          <w:sz w:val="22"/>
        </w:rPr>
        <w:t xml:space="preserve">Blend Modes: </w:t>
      </w:r>
      <w:r>
        <w:rPr>
          <w:rFonts w:ascii="Calibri" w:hAnsi="Calibri"/>
          <w:color w:val="374151"/>
          <w:sz w:val="22"/>
        </w:rPr>
        <w:t>Chế độ hòa trộn ánh sáng (Add: Làm sáng rực; Mix: Hòa màu tự nhiên; Sub: Phủ bóng tối).</w:t>
      </w:r>
    </w:p>
    <w:p>
      <w:pPr>
        <w:pStyle w:val="Heading3"/>
        <w:keepNext/>
        <w:spacing w:before="200" w:after="80"/>
      </w:pPr>
      <w:r>
        <w:rPr>
          <w:rFonts w:ascii="Calibri" w:hAnsi="Calibri"/>
          <w:b/>
          <w:color w:val="1F2937"/>
          <w:sz w:val="22"/>
        </w:rPr>
        <w:t>2. Áp dụng trong thực tiễn</w:t>
      </w:r>
    </w:p>
    <w:p>
      <w:pPr>
        <w:spacing w:after="120" w:line="276" w:lineRule="auto"/>
      </w:pPr>
      <w:r>
        <w:rPr>
          <w:rFonts w:ascii="Calibri" w:hAnsi="Calibri"/>
          <w:color w:val="374151"/>
          <w:sz w:val="22"/>
        </w:rPr>
        <w:t>Code tạo hiệu ứng ánh sáng ngọn đuốc nhấp nháy sinh động (Torch Light Flicker):</w:t>
      </w:r>
    </w:p>
    <w:tbl>
      <w:tblPr>
        <w:tblW w:type="auto" w:w="0"/>
        <w:jc w:val="center"/>
        <w:tblLayout w:type="fixed"/>
        <w:tblLook w:firstColumn="1" w:firstRow="1" w:lastColumn="0" w:lastRow="0" w:noHBand="0" w:noVBand="1" w:val="04A0"/>
      </w:tblPr>
      <w:tblGrid>
        <w:gridCol w:w="9360"/>
      </w:tblGrid>
      <w:tr>
        <w:tc>
          <w:tcPr>
            <w:tcW w:type="dxa" w:w="9360"/>
            <w:shd w:fill="1E293B"/>
            <w:tcMar>
              <w:top w:w="120" w:type="dxa"/>
              <w:bottom w:w="120" w:type="dxa"/>
              <w:left w:w="180" w:type="dxa"/>
              <w:right w:w="180" w:type="dxa"/>
            </w:tcMar>
            <w:tcBorders>
              <w:left w:val="single" w:sz="24" w:space="0" w:color="0D9488"/>
              <w:top w:val="single" w:sz="4" w:space="0" w:color="334155"/>
              <w:right w:val="single" w:sz="4" w:space="0" w:color="334155"/>
              <w:bottom w:val="single" w:sz="4" w:space="0" w:color="334155"/>
            </w:tcBorders>
          </w:tcPr>
          <w:p>
            <w:pPr>
              <w:spacing w:before="40" w:after="40" w:line="252" w:lineRule="auto"/>
            </w:pPr>
            <w:r>
              <w:rPr>
                <w:rFonts w:ascii="Consolas" w:hAnsi="Consolas"/>
                <w:color w:val="E2E8F0"/>
                <w:sz w:val="19"/>
              </w:rPr>
              <w:t>extends PointLight2D</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@export var min_energy: float = 0.8</w:t>
            </w:r>
          </w:p>
          <w:p>
            <w:pPr>
              <w:spacing w:before="0" w:after="40" w:line="252" w:lineRule="auto"/>
            </w:pPr>
            <w:r>
              <w:rPr>
                <w:rFonts w:ascii="Consolas" w:hAnsi="Consolas"/>
                <w:color w:val="E2E8F0"/>
                <w:sz w:val="19"/>
              </w:rPr>
              <w:t>@export var max_energy: float = 1.2</w:t>
            </w:r>
          </w:p>
          <w:p>
            <w:pPr>
              <w:spacing w:before="0" w:after="40" w:line="252" w:lineRule="auto"/>
            </w:pPr>
            <w:r>
              <w:rPr>
                <w:rFonts w:ascii="Consolas" w:hAnsi="Consolas"/>
                <w:color w:val="E2E8F0"/>
                <w:sz w:val="19"/>
              </w:rPr>
              <w:t>@export var flicker_speed: float = 0.05</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var timer: float = 0.0</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func _process(delta: float) -&gt; void:</w:t>
            </w:r>
          </w:p>
          <w:p>
            <w:pPr>
              <w:spacing w:before="0" w:after="40" w:line="252" w:lineRule="auto"/>
            </w:pPr>
            <w:r>
              <w:rPr>
                <w:rFonts w:ascii="Consolas" w:hAnsi="Consolas"/>
                <w:color w:val="E2E8F0"/>
                <w:sz w:val="19"/>
              </w:rPr>
              <w:tab/>
              <w:t>timer += delta</w:t>
            </w:r>
          </w:p>
          <w:p>
            <w:pPr>
              <w:spacing w:before="0" w:after="40" w:line="252" w:lineRule="auto"/>
            </w:pPr>
            <w:r>
              <w:rPr>
                <w:rFonts w:ascii="Consolas" w:hAnsi="Consolas"/>
                <w:color w:val="E2E8F0"/>
                <w:sz w:val="19"/>
              </w:rPr>
              <w:tab/>
              <w:t>if timer &gt;= flicker_speed:</w:t>
            </w:r>
          </w:p>
          <w:p>
            <w:pPr>
              <w:spacing w:before="0" w:after="40" w:line="252" w:lineRule="auto"/>
            </w:pPr>
            <w:r>
              <w:rPr>
                <w:rFonts w:ascii="Consolas" w:hAnsi="Consolas"/>
                <w:color w:val="E2E8F0"/>
                <w:sz w:val="19"/>
              </w:rPr>
              <w:tab/>
              <w:tab/>
              <w:t>timer = 0.0</w:t>
            </w:r>
          </w:p>
          <w:p>
            <w:pPr>
              <w:spacing w:before="0" w:after="40" w:line="252" w:lineRule="auto"/>
            </w:pPr>
            <w:r>
              <w:rPr>
                <w:rFonts w:ascii="Consolas" w:hAnsi="Consolas"/>
                <w:color w:val="E2E8F0"/>
                <w:sz w:val="19"/>
              </w:rPr>
              <w:tab/>
              <w:tab/>
              <w:t># Ngẫu nhiên hóa năng lượng ánh sáng tạo cảm giác bập bùng</w:t>
            </w:r>
          </w:p>
          <w:p>
            <w:pPr>
              <w:spacing w:before="0" w:after="40" w:line="252" w:lineRule="auto"/>
            </w:pPr>
            <w:r>
              <w:rPr>
                <w:rFonts w:ascii="Consolas" w:hAnsi="Consolas"/>
                <w:color w:val="E2E8F0"/>
                <w:sz w:val="19"/>
              </w:rPr>
              <w:tab/>
              <w:tab/>
              <w:t>energy = randf_range(min_energy, max_energy)</w:t>
            </w:r>
          </w:p>
        </w:tc>
      </w:tr>
    </w:tbl>
    <w:p>
      <w:pPr>
        <w:spacing w:after="120"/>
      </w:pPr>
    </w:p>
    <w:p>
      <w:pPr>
        <w:pStyle w:val="Heading3"/>
        <w:keepNext/>
        <w:spacing w:before="200" w:after="80"/>
      </w:pPr>
      <w:r>
        <w:rPr>
          <w:rFonts w:ascii="Calibri" w:hAnsi="Calibri"/>
          <w:b/>
          <w:color w:val="1F2937"/>
          <w:sz w:val="22"/>
        </w:rPr>
        <w:t>3. Những lỗi sai thường gặp (và Cách khắc phục)</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24" w:space="0" w:color="EF4444"/>
              <w:top w:val="single" w:sz="4" w:space="0" w:color="E2E8F0"/>
              <w:right w:val="single" w:sz="4" w:space="0" w:color="E2E8F0"/>
              <w:bottom w:val="single" w:sz="4" w:space="0" w:color="E2E8F0"/>
            </w:tcBorders>
          </w:tcPr>
          <w:p>
            <w:pPr>
              <w:spacing w:after="120"/>
            </w:pPr>
            <w:r>
              <w:rPr>
                <w:rFonts w:ascii="Calibri" w:hAnsi="Calibri"/>
                <w:b/>
                <w:color w:val="1E3A8A"/>
                <w:sz w:val="22"/>
              </w:rPr>
              <w:t>⚠️ CÁC LỖI THƯỜNG GẶP TRONG BÀI 9</w:t>
            </w:r>
          </w:p>
          <w:p>
            <w:pPr>
              <w:spacing w:after="80" w:line="276" w:lineRule="auto"/>
            </w:pPr>
            <w:r>
              <w:rPr>
                <w:rFonts w:ascii="Calibri" w:hAnsi="Calibri"/>
                <w:b/>
                <w:color w:val="991B1B"/>
                <w:sz w:val="21"/>
              </w:rPr>
              <w:t>Lỗi 1: Đèn PointLight2D bật nhưng không thấy hiệu ứng ánh sáng.</w:t>
            </w:r>
            <w:r>
              <w:rPr>
                <w:rFonts w:ascii="Calibri" w:hAnsi="Calibri"/>
                <w:color w:val="374151"/>
                <w:sz w:val="21"/>
              </w:rPr>
              <w:br/>
              <w:t>• Nguyên nhân: Quên thêm Node CanvasModulate để làm tối môi trường xung quanh.</w:t>
              <w:br/>
              <w:t>• Khắc phục: Thêm CanvasModulate và đặt màu sắc thành xanh đen tối Color(0.15, 0.15, 0.25).</w:t>
            </w:r>
          </w:p>
          <w:p>
            <w:pPr>
              <w:spacing w:after="80" w:line="276" w:lineRule="auto"/>
            </w:pPr>
            <w:r>
              <w:rPr>
                <w:rFonts w:ascii="Calibri" w:hAnsi="Calibri"/>
                <w:b/>
                <w:color w:val="991B1B"/>
                <w:sz w:val="21"/>
              </w:rPr>
              <w:t>Lỗi 2: Hình ảnh ánh sáng bị vỡ góc vuông pixel hoặc lộ viền tròn cứng.</w:t>
            </w:r>
            <w:r>
              <w:rPr>
                <w:rFonts w:ascii="Calibri" w:hAnsi="Calibri"/>
                <w:color w:val="374151"/>
                <w:sz w:val="21"/>
              </w:rPr>
              <w:br/>
              <w:t>• Khắc phục: Sử dụng file Light Texture 2D có dải mờ Gradient chuyển tiếp mịn màng từ tâm ra viền.</w:t>
            </w:r>
          </w:p>
          <w:p>
            <w:pPr>
              <w:spacing w:after="80" w:line="276" w:lineRule="auto"/>
            </w:pPr>
            <w:r>
              <w:rPr>
                <w:rFonts w:ascii="Calibri" w:hAnsi="Calibri"/>
                <w:b/>
                <w:color w:val="991B1B"/>
                <w:sz w:val="21"/>
              </w:rPr>
              <w:t>Lỗi 3: Ánh sáng quá rực làm cháy hết nét đồ họa Pixel Art.</w:t>
            </w:r>
            <w:r>
              <w:rPr>
                <w:rFonts w:ascii="Calibri" w:hAnsi="Calibri"/>
                <w:color w:val="374151"/>
                <w:sz w:val="21"/>
              </w:rPr>
              <w:br/>
              <w:t>• Khắc phục: Giảm tham số Energy xuống mức 0.6 - 1.0 và điều chỉnh màu Light Color dịu hơn.</w:t>
            </w:r>
          </w:p>
        </w:tc>
      </w:tr>
    </w:tbl>
    <w:p>
      <w:pPr>
        <w:spacing w:after="120"/>
      </w:pPr>
    </w:p>
    <w:p>
      <w:pPr>
        <w:pStyle w:val="Heading2"/>
        <w:keepNext/>
        <w:spacing w:before="280" w:after="120"/>
      </w:pPr>
      <w:r>
        <w:rPr>
          <w:rFonts w:ascii="Calibri" w:hAnsi="Calibri"/>
          <w:b/>
          <w:color w:val="0D9488"/>
          <w:sz w:val="26"/>
        </w:rPr>
        <w:t>Bài 10: Hệ thống Đổ bóng 2D (LightOccluder2D) &amp; Ánh sáng Hướng (DirectionalLight2D)</w:t>
      </w:r>
    </w:p>
    <w:p>
      <w:pPr>
        <w:pStyle w:val="Heading3"/>
        <w:keepNext/>
        <w:spacing w:before="200" w:after="80"/>
      </w:pPr>
      <w:r>
        <w:rPr>
          <w:rFonts w:ascii="Calibri" w:hAnsi="Calibri"/>
          <w:b/>
          <w:color w:val="1F2937"/>
          <w:sz w:val="22"/>
        </w:rPr>
        <w:t>1. Khái niệm cốt lõi</w:t>
      </w:r>
    </w:p>
    <w:p>
      <w:pPr>
        <w:pStyle w:val="ListBullet"/>
        <w:spacing w:after="80" w:line="276" w:lineRule="auto"/>
      </w:pPr>
      <w:r>
        <w:rPr>
          <w:rFonts w:ascii="Calibri" w:hAnsi="Calibri"/>
          <w:b/>
          <w:color w:val="1F2937"/>
          <w:sz w:val="22"/>
        </w:rPr>
        <w:t xml:space="preserve">LightOccluder2D: </w:t>
      </w:r>
      <w:r>
        <w:rPr>
          <w:rFonts w:ascii="Calibri" w:hAnsi="Calibri"/>
          <w:color w:val="374151"/>
          <w:sz w:val="22"/>
        </w:rPr>
        <w:t>Node gắn vào tường, cột nhà hoặc nhân vật để cản ánh sáng và tạo ra vùng bóng đổ 2D thực tế.</w:t>
      </w:r>
    </w:p>
    <w:p>
      <w:pPr>
        <w:pStyle w:val="ListBullet"/>
        <w:spacing w:after="80" w:line="276" w:lineRule="auto"/>
      </w:pPr>
      <w:r>
        <w:rPr>
          <w:rFonts w:ascii="Calibri" w:hAnsi="Calibri"/>
          <w:b/>
          <w:color w:val="1F2937"/>
          <w:sz w:val="22"/>
        </w:rPr>
        <w:t xml:space="preserve">OccluderPolygon2D: </w:t>
      </w:r>
      <w:r>
        <w:rPr>
          <w:rFonts w:ascii="Calibri" w:hAnsi="Calibri"/>
          <w:color w:val="374151"/>
          <w:sz w:val="22"/>
        </w:rPr>
        <w:t>Vùng đa giác khép kín xác định chính xác hình dạng cản sáng.</w:t>
      </w:r>
    </w:p>
    <w:p>
      <w:pPr>
        <w:pStyle w:val="ListBullet"/>
        <w:spacing w:after="80" w:line="276" w:lineRule="auto"/>
      </w:pPr>
      <w:r>
        <w:rPr>
          <w:rFonts w:ascii="Calibri" w:hAnsi="Calibri"/>
          <w:b/>
          <w:color w:val="1F2937"/>
          <w:sz w:val="22"/>
        </w:rPr>
        <w:t xml:space="preserve">DirectionalLight2D: </w:t>
      </w:r>
      <w:r>
        <w:rPr>
          <w:rFonts w:ascii="Calibri" w:hAnsi="Calibri"/>
          <w:color w:val="374151"/>
          <w:sz w:val="22"/>
        </w:rPr>
        <w:t>Nguồn sáng song song bao phủ toàn màn hình đại diện cho Mặt Trời hoặc Mặt Trăng.</w:t>
      </w:r>
    </w:p>
    <w:p>
      <w:pPr>
        <w:pStyle w:val="Heading3"/>
        <w:keepNext/>
        <w:spacing w:before="200" w:after="80"/>
      </w:pPr>
      <w:r>
        <w:rPr>
          <w:rFonts w:ascii="Calibri" w:hAnsi="Calibri"/>
          <w:b/>
          <w:color w:val="1F2937"/>
          <w:sz w:val="22"/>
        </w:rPr>
        <w:t>2. Áp dụng trong thực tiễn</w:t>
      </w:r>
    </w:p>
    <w:p>
      <w:pPr>
        <w:spacing w:after="120" w:line="276" w:lineRule="auto"/>
      </w:pPr>
      <w:r>
        <w:rPr>
          <w:rFonts w:ascii="Calibri" w:hAnsi="Calibri"/>
          <w:color w:val="374151"/>
          <w:sz w:val="22"/>
        </w:rPr>
        <w:t>Code GDScript chuyển đổi chu kỳ Ngày / Đêm mượt mà bằng cách biến đổi màu sắc CanvasModulate:</w:t>
      </w:r>
    </w:p>
    <w:tbl>
      <w:tblPr>
        <w:tblW w:type="auto" w:w="0"/>
        <w:jc w:val="center"/>
        <w:tblLayout w:type="fixed"/>
        <w:tblLook w:firstColumn="1" w:firstRow="1" w:lastColumn="0" w:lastRow="0" w:noHBand="0" w:noVBand="1" w:val="04A0"/>
      </w:tblPr>
      <w:tblGrid>
        <w:gridCol w:w="9360"/>
      </w:tblGrid>
      <w:tr>
        <w:tc>
          <w:tcPr>
            <w:tcW w:type="dxa" w:w="9360"/>
            <w:shd w:fill="1E293B"/>
            <w:tcMar>
              <w:top w:w="120" w:type="dxa"/>
              <w:bottom w:w="120" w:type="dxa"/>
              <w:left w:w="180" w:type="dxa"/>
              <w:right w:w="180" w:type="dxa"/>
            </w:tcMar>
            <w:tcBorders>
              <w:left w:val="single" w:sz="24" w:space="0" w:color="0D9488"/>
              <w:top w:val="single" w:sz="4" w:space="0" w:color="334155"/>
              <w:right w:val="single" w:sz="4" w:space="0" w:color="334155"/>
              <w:bottom w:val="single" w:sz="4" w:space="0" w:color="334155"/>
            </w:tcBorders>
          </w:tcPr>
          <w:p>
            <w:pPr>
              <w:spacing w:before="40" w:after="40" w:line="252" w:lineRule="auto"/>
            </w:pPr>
            <w:r>
              <w:rPr>
                <w:rFonts w:ascii="Consolas" w:hAnsi="Consolas"/>
                <w:color w:val="E2E8F0"/>
                <w:sz w:val="19"/>
              </w:rPr>
              <w:t>extends CanvasModulate</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@export var day_color: Color = Color(1.0, 1.0, 1.0)</w:t>
            </w:r>
          </w:p>
          <w:p>
            <w:pPr>
              <w:spacing w:before="0" w:after="40" w:line="252" w:lineRule="auto"/>
            </w:pPr>
            <w:r>
              <w:rPr>
                <w:rFonts w:ascii="Consolas" w:hAnsi="Consolas"/>
                <w:color w:val="E2E8F0"/>
                <w:sz w:val="19"/>
              </w:rPr>
              <w:t>@export var night_color: Color = Color(0.1, 0.1, 0.25)</w:t>
            </w:r>
          </w:p>
          <w:p>
            <w:pPr>
              <w:spacing w:before="0" w:after="40" w:line="252" w:lineRule="auto"/>
            </w:pPr>
            <w:r>
              <w:rPr>
                <w:rFonts w:ascii="Consolas" w:hAnsi="Consolas"/>
                <w:color w:val="E2E8F0"/>
                <w:sz w:val="19"/>
              </w:rPr>
              <w:t>@export var cycle_duration: float = 10.0</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func transition_to_night() -&gt; void:</w:t>
            </w:r>
          </w:p>
          <w:p>
            <w:pPr>
              <w:spacing w:before="0" w:after="40" w:line="252" w:lineRule="auto"/>
            </w:pPr>
            <w:r>
              <w:rPr>
                <w:rFonts w:ascii="Consolas" w:hAnsi="Consolas"/>
                <w:color w:val="E2E8F0"/>
                <w:sz w:val="19"/>
              </w:rPr>
              <w:tab/>
              <w:t>var tween = create_tween()</w:t>
            </w:r>
          </w:p>
          <w:p>
            <w:pPr>
              <w:spacing w:before="0" w:after="40" w:line="252" w:lineRule="auto"/>
            </w:pPr>
            <w:r>
              <w:rPr>
                <w:rFonts w:ascii="Consolas" w:hAnsi="Consolas"/>
                <w:color w:val="E2E8F0"/>
                <w:sz w:val="19"/>
              </w:rPr>
              <w:tab/>
              <w:t># Biến đổi màu từ sáng sang tối trong 10 giây</w:t>
            </w:r>
          </w:p>
          <w:p>
            <w:pPr>
              <w:spacing w:before="0" w:after="40" w:line="252" w:lineRule="auto"/>
            </w:pPr>
            <w:r>
              <w:rPr>
                <w:rFonts w:ascii="Consolas" w:hAnsi="Consolas"/>
                <w:color w:val="E2E8F0"/>
                <w:sz w:val="19"/>
              </w:rPr>
              <w:tab/>
              <w:t>tween.tween_property(self, "color", night_color, cycle_duration)</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func transition_to_day() -&gt; void:</w:t>
            </w:r>
          </w:p>
          <w:p>
            <w:pPr>
              <w:spacing w:before="0" w:after="40" w:line="252" w:lineRule="auto"/>
            </w:pPr>
            <w:r>
              <w:rPr>
                <w:rFonts w:ascii="Consolas" w:hAnsi="Consolas"/>
                <w:color w:val="E2E8F0"/>
                <w:sz w:val="19"/>
              </w:rPr>
              <w:tab/>
              <w:t>var tween = create_tween()</w:t>
            </w:r>
          </w:p>
          <w:p>
            <w:pPr>
              <w:spacing w:before="0" w:after="40" w:line="252" w:lineRule="auto"/>
            </w:pPr>
            <w:r>
              <w:rPr>
                <w:rFonts w:ascii="Consolas" w:hAnsi="Consolas"/>
                <w:color w:val="E2E8F0"/>
                <w:sz w:val="19"/>
              </w:rPr>
              <w:tab/>
              <w:t>tween.tween_property(self, "color", day_color, cycle_duration)</w:t>
            </w:r>
          </w:p>
        </w:tc>
      </w:tr>
    </w:tbl>
    <w:p>
      <w:pPr>
        <w:spacing w:after="120"/>
      </w:pPr>
    </w:p>
    <w:p>
      <w:pPr>
        <w:pStyle w:val="Heading3"/>
        <w:keepNext/>
        <w:spacing w:before="200" w:after="80"/>
      </w:pPr>
      <w:r>
        <w:rPr>
          <w:rFonts w:ascii="Calibri" w:hAnsi="Calibri"/>
          <w:b/>
          <w:color w:val="1F2937"/>
          <w:sz w:val="22"/>
        </w:rPr>
        <w:t>3. Những lỗi sai thường gặp (và Cách khắc phục)</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24" w:space="0" w:color="EF4444"/>
              <w:top w:val="single" w:sz="4" w:space="0" w:color="E2E8F0"/>
              <w:right w:val="single" w:sz="4" w:space="0" w:color="E2E8F0"/>
              <w:bottom w:val="single" w:sz="4" w:space="0" w:color="E2E8F0"/>
            </w:tcBorders>
          </w:tcPr>
          <w:p>
            <w:pPr>
              <w:spacing w:after="120"/>
            </w:pPr>
            <w:r>
              <w:rPr>
                <w:rFonts w:ascii="Calibri" w:hAnsi="Calibri"/>
                <w:b/>
                <w:color w:val="1E3A8A"/>
                <w:sz w:val="22"/>
              </w:rPr>
              <w:t>⚠️ CÁC LỖI THƯỜNG GẶP TRONG BÀI 10</w:t>
            </w:r>
          </w:p>
          <w:p>
            <w:pPr>
              <w:spacing w:after="80" w:line="276" w:lineRule="auto"/>
            </w:pPr>
            <w:r>
              <w:rPr>
                <w:rFonts w:ascii="Calibri" w:hAnsi="Calibri"/>
                <w:b/>
                <w:color w:val="991B1B"/>
                <w:sz w:val="21"/>
              </w:rPr>
              <w:t>Lỗi 1: Vẽ cản sáng OccluderPolygon2D đè lên toàn bộ thân nhân vật.</w:t>
            </w:r>
            <w:r>
              <w:rPr>
                <w:rFonts w:ascii="Calibri" w:hAnsi="Calibri"/>
                <w:color w:val="374151"/>
                <w:sz w:val="21"/>
              </w:rPr>
              <w:br/>
              <w:t>• Hậu quả: Làm nhân vật bị tối đen hoàn toàn khi đứng gần đèn.</w:t>
              <w:br/>
              <w:t>• Khắc phục: Chỉ vẽ đa giác cản sáng ở vùng chân nhân vật (vùng tiếp xúc mặt đất).</w:t>
            </w:r>
          </w:p>
          <w:p>
            <w:pPr>
              <w:spacing w:after="80" w:line="276" w:lineRule="auto"/>
            </w:pPr>
            <w:r>
              <w:rPr>
                <w:rFonts w:ascii="Calibri" w:hAnsi="Calibri"/>
                <w:b/>
                <w:color w:val="991B1B"/>
                <w:sz w:val="21"/>
              </w:rPr>
              <w:t>Lỗi 2: Quên bật tích chọn Shadows Enabled trên PointLight2D.</w:t>
            </w:r>
            <w:r>
              <w:rPr>
                <w:rFonts w:ascii="Calibri" w:hAnsi="Calibri"/>
                <w:color w:val="374151"/>
                <w:sz w:val="21"/>
              </w:rPr>
              <w:br/>
              <w:t>• Khắc phục: Vào Inspector của PointLight2D -&gt; Shadows -&gt; Đánh dấu tích chọn Enabled = true.</w:t>
            </w:r>
          </w:p>
          <w:p>
            <w:pPr>
              <w:spacing w:after="80" w:line="276" w:lineRule="auto"/>
            </w:pPr>
            <w:r>
              <w:rPr>
                <w:rFonts w:ascii="Calibri" w:hAnsi="Calibri"/>
                <w:b/>
                <w:color w:val="991B1B"/>
                <w:sz w:val="21"/>
              </w:rPr>
              <w:t>Lỗi 3: Bóng đổ bị méo phi lý khi nghiêng đèn.</w:t>
            </w:r>
            <w:r>
              <w:rPr>
                <w:rFonts w:ascii="Calibri" w:hAnsi="Calibri"/>
                <w:color w:val="374151"/>
                <w:sz w:val="21"/>
              </w:rPr>
              <w:br/>
              <w:t>• Khắc phục: Điều chỉnh thuộc tính Cull Mode trong OccluderPolygon2D sang Clockwise hoặc CounterClockwise thích hợp.</w:t>
            </w:r>
          </w:p>
        </w:tc>
      </w:tr>
    </w:tbl>
    <w:p>
      <w:pPr>
        <w:spacing w:after="120"/>
      </w:pPr>
    </w:p>
    <w:p>
      <w:r>
        <w:br w:type="page"/>
      </w:r>
    </w:p>
    <w:p>
      <w:pPr>
        <w:pStyle w:val="Heading1"/>
        <w:keepNext/>
        <w:spacing w:before="360" w:after="160"/>
      </w:pPr>
      <w:r>
        <w:rPr>
          <w:rFonts w:ascii="Calibri" w:hAnsi="Calibri"/>
          <w:b/>
          <w:color w:val="1E3A8A"/>
          <w:sz w:val="32"/>
        </w:rPr>
        <w:t>PHẦN 6: THIẾT KẾ GIAO DIỆN (UI/HUD) &amp; HOÀN THIỆN GAME</w:t>
      </w:r>
    </w:p>
    <w:p>
      <w:pPr>
        <w:spacing w:after="120" w:line="276" w:lineRule="auto"/>
      </w:pPr>
      <w:r>
        <w:rPr>
          <w:rFonts w:ascii="Calibri" w:hAnsi="Calibri"/>
          <w:color w:val="374151"/>
          <w:sz w:val="22"/>
        </w:rPr>
        <w:t>Phần cuối cùng hướng dẫn xây dựng giao diện người dùng chuyên nghiệp, quản lý luồng dữ liệu toàn cục với Autoload Singleton và đóng gói xuất bản Game.</w:t>
      </w:r>
    </w:p>
    <w:p>
      <w:pPr>
        <w:pStyle w:val="Heading2"/>
        <w:keepNext/>
        <w:spacing w:before="280" w:after="120"/>
      </w:pPr>
      <w:r>
        <w:rPr>
          <w:rFonts w:ascii="Calibri" w:hAnsi="Calibri"/>
          <w:b/>
          <w:color w:val="0D9488"/>
          <w:sz w:val="26"/>
        </w:rPr>
        <w:t>Bài 11: Thiết kế Giao diện UI/HUD &amp; Quản lý Điểm số/Máu</w:t>
      </w:r>
    </w:p>
    <w:p>
      <w:pPr>
        <w:pStyle w:val="Heading3"/>
        <w:keepNext/>
        <w:spacing w:before="200" w:after="80"/>
      </w:pPr>
      <w:r>
        <w:rPr>
          <w:rFonts w:ascii="Calibri" w:hAnsi="Calibri"/>
          <w:b/>
          <w:color w:val="1F2937"/>
          <w:sz w:val="22"/>
        </w:rPr>
        <w:t>1. Khái niệm cốt lõi</w:t>
      </w:r>
    </w:p>
    <w:p>
      <w:pPr>
        <w:pStyle w:val="ListBullet"/>
        <w:spacing w:after="80" w:line="276" w:lineRule="auto"/>
      </w:pPr>
      <w:r>
        <w:rPr>
          <w:rFonts w:ascii="Calibri" w:hAnsi="Calibri"/>
          <w:b/>
          <w:color w:val="1F2937"/>
          <w:sz w:val="22"/>
        </w:rPr>
        <w:t xml:space="preserve">Control Nodes: </w:t>
      </w:r>
      <w:r>
        <w:rPr>
          <w:rFonts w:ascii="Calibri" w:hAnsi="Calibri"/>
          <w:color w:val="374151"/>
          <w:sz w:val="22"/>
        </w:rPr>
        <w:t>Gốc của mọi phần tử giao diện. Sử dụng Anchor &amp; Margin để tự động co giãn theo độ phân giải màn hình.</w:t>
      </w:r>
    </w:p>
    <w:p>
      <w:pPr>
        <w:pStyle w:val="ListBullet"/>
        <w:spacing w:after="80" w:line="276" w:lineRule="auto"/>
      </w:pPr>
      <w:r>
        <w:rPr>
          <w:rFonts w:ascii="Calibri" w:hAnsi="Calibri"/>
          <w:b/>
          <w:color w:val="1F2937"/>
          <w:sz w:val="22"/>
        </w:rPr>
        <w:t xml:space="preserve">VBoxContainer / HBoxContainer: </w:t>
      </w:r>
      <w:r>
        <w:rPr>
          <w:rFonts w:ascii="Calibri" w:hAnsi="Calibri"/>
          <w:color w:val="374151"/>
          <w:sz w:val="22"/>
        </w:rPr>
        <w:t>Node tự động căn chỉnh vị trí các phần tử con theo chiều ngang/dọc mà không lo bị lệch vị trí.</w:t>
      </w:r>
    </w:p>
    <w:p>
      <w:pPr>
        <w:pStyle w:val="ListBullet"/>
        <w:spacing w:after="80" w:line="276" w:lineRule="auto"/>
      </w:pPr>
      <w:r>
        <w:rPr>
          <w:rFonts w:ascii="Calibri" w:hAnsi="Calibri"/>
          <w:b/>
          <w:color w:val="1F2937"/>
          <w:sz w:val="22"/>
        </w:rPr>
        <w:t xml:space="preserve">Custom Pixel Font: </w:t>
      </w:r>
      <w:r>
        <w:rPr>
          <w:rFonts w:ascii="Calibri" w:hAnsi="Calibri"/>
          <w:color w:val="374151"/>
          <w:sz w:val="22"/>
        </w:rPr>
        <w:t>Import file font chữ Pixel (.ttf/.otf) và tắt bộ lọc mịn để font hiển thị sắc nét chuẩn retro.</w:t>
      </w:r>
    </w:p>
    <w:p>
      <w:pPr>
        <w:pStyle w:val="Heading3"/>
        <w:keepNext/>
        <w:spacing w:before="200" w:after="80"/>
      </w:pPr>
      <w:r>
        <w:rPr>
          <w:rFonts w:ascii="Calibri" w:hAnsi="Calibri"/>
          <w:b/>
          <w:color w:val="1F2937"/>
          <w:sz w:val="22"/>
        </w:rPr>
        <w:t>2. Áp dụng trong thực tiễn</w:t>
      </w:r>
    </w:p>
    <w:p>
      <w:pPr>
        <w:spacing w:after="120" w:line="276" w:lineRule="auto"/>
      </w:pPr>
      <w:r>
        <w:rPr>
          <w:rFonts w:ascii="Calibri" w:hAnsi="Calibri"/>
          <w:color w:val="374151"/>
          <w:sz w:val="22"/>
        </w:rPr>
        <w:t>Code cập nhật Thanh máu (TextureProgressBar) và Số coin thu thập trên HUD khi nhận Signal từ Player:</w:t>
      </w:r>
    </w:p>
    <w:tbl>
      <w:tblPr>
        <w:tblW w:type="auto" w:w="0"/>
        <w:jc w:val="center"/>
        <w:tblLayout w:type="fixed"/>
        <w:tblLook w:firstColumn="1" w:firstRow="1" w:lastColumn="0" w:lastRow="0" w:noHBand="0" w:noVBand="1" w:val="04A0"/>
      </w:tblPr>
      <w:tblGrid>
        <w:gridCol w:w="9360"/>
      </w:tblGrid>
      <w:tr>
        <w:tc>
          <w:tcPr>
            <w:tcW w:type="dxa" w:w="9360"/>
            <w:shd w:fill="1E293B"/>
            <w:tcMar>
              <w:top w:w="120" w:type="dxa"/>
              <w:bottom w:w="120" w:type="dxa"/>
              <w:left w:w="180" w:type="dxa"/>
              <w:right w:w="180" w:type="dxa"/>
            </w:tcMar>
            <w:tcBorders>
              <w:left w:val="single" w:sz="24" w:space="0" w:color="0D9488"/>
              <w:top w:val="single" w:sz="4" w:space="0" w:color="334155"/>
              <w:right w:val="single" w:sz="4" w:space="0" w:color="334155"/>
              <w:bottom w:val="single" w:sz="4" w:space="0" w:color="334155"/>
            </w:tcBorders>
          </w:tcPr>
          <w:p>
            <w:pPr>
              <w:spacing w:before="40" w:after="40" w:line="252" w:lineRule="auto"/>
            </w:pPr>
            <w:r>
              <w:rPr>
                <w:rFonts w:ascii="Consolas" w:hAnsi="Consolas"/>
                <w:color w:val="E2E8F0"/>
                <w:sz w:val="19"/>
              </w:rPr>
              <w:t>extends CanvasLayer</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@onready var health_bar: TextureProgressBar = $HUDControl/HealthBar</w:t>
            </w:r>
          </w:p>
          <w:p>
            <w:pPr>
              <w:spacing w:before="0" w:after="40" w:line="252" w:lineRule="auto"/>
            </w:pPr>
            <w:r>
              <w:rPr>
                <w:rFonts w:ascii="Consolas" w:hAnsi="Consolas"/>
                <w:color w:val="E2E8F0"/>
                <w:sz w:val="19"/>
              </w:rPr>
              <w:t>@onready var coin_label: Label = $HUDControl/CoinLabel</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func _ready() -&gt; void:</w:t>
            </w:r>
          </w:p>
          <w:p>
            <w:pPr>
              <w:spacing w:before="0" w:after="40" w:line="252" w:lineRule="auto"/>
            </w:pPr>
            <w:r>
              <w:rPr>
                <w:rFonts w:ascii="Consolas" w:hAnsi="Consolas"/>
                <w:color w:val="E2E8F0"/>
                <w:sz w:val="19"/>
              </w:rPr>
              <w:tab/>
              <w:t># Đăng ký nhận tín hiệu từ GameManager</w:t>
            </w:r>
          </w:p>
          <w:p>
            <w:pPr>
              <w:spacing w:before="0" w:after="40" w:line="252" w:lineRule="auto"/>
            </w:pPr>
            <w:r>
              <w:rPr>
                <w:rFonts w:ascii="Consolas" w:hAnsi="Consolas"/>
                <w:color w:val="E2E8F0"/>
                <w:sz w:val="19"/>
              </w:rPr>
              <w:tab/>
              <w:t>GameManager.health_changed.connect(update_health)</w:t>
            </w:r>
          </w:p>
          <w:p>
            <w:pPr>
              <w:spacing w:before="0" w:after="40" w:line="252" w:lineRule="auto"/>
            </w:pPr>
            <w:r>
              <w:rPr>
                <w:rFonts w:ascii="Consolas" w:hAnsi="Consolas"/>
                <w:color w:val="E2E8F0"/>
                <w:sz w:val="19"/>
              </w:rPr>
              <w:tab/>
              <w:t>GameManager.coin_changed.connect(update_coins)</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func update_health(current_hp: int, max_hp: int) -&gt; void:</w:t>
            </w:r>
          </w:p>
          <w:p>
            <w:pPr>
              <w:spacing w:before="0" w:after="40" w:line="252" w:lineRule="auto"/>
            </w:pPr>
            <w:r>
              <w:rPr>
                <w:rFonts w:ascii="Consolas" w:hAnsi="Consolas"/>
                <w:color w:val="E2E8F0"/>
                <w:sz w:val="19"/>
              </w:rPr>
              <w:tab/>
              <w:t>health_bar.max_value = max_hp</w:t>
            </w:r>
          </w:p>
          <w:p>
            <w:pPr>
              <w:spacing w:before="0" w:after="40" w:line="252" w:lineRule="auto"/>
            </w:pPr>
            <w:r>
              <w:rPr>
                <w:rFonts w:ascii="Consolas" w:hAnsi="Consolas"/>
                <w:color w:val="E2E8F0"/>
                <w:sz w:val="19"/>
              </w:rPr>
              <w:tab/>
              <w:t>health_bar.value = current_hp</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func update_coins(total_coins: int) -&gt; void:</w:t>
            </w:r>
          </w:p>
          <w:p>
            <w:pPr>
              <w:spacing w:before="0" w:after="40" w:line="252" w:lineRule="auto"/>
            </w:pPr>
            <w:r>
              <w:rPr>
                <w:rFonts w:ascii="Consolas" w:hAnsi="Consolas"/>
                <w:color w:val="E2E8F0"/>
                <w:sz w:val="19"/>
              </w:rPr>
              <w:tab/>
              <w:t>coin_label.text = "COINS: " + str(total_coins)</w:t>
            </w:r>
          </w:p>
        </w:tc>
      </w:tr>
    </w:tbl>
    <w:p>
      <w:pPr>
        <w:spacing w:after="120"/>
      </w:pPr>
    </w:p>
    <w:p>
      <w:pPr>
        <w:pStyle w:val="Heading3"/>
        <w:keepNext/>
        <w:spacing w:before="200" w:after="80"/>
      </w:pPr>
      <w:r>
        <w:rPr>
          <w:rFonts w:ascii="Calibri" w:hAnsi="Calibri"/>
          <w:b/>
          <w:color w:val="1F2937"/>
          <w:sz w:val="22"/>
        </w:rPr>
        <w:t>3. Những lỗi sai thường gặp (và Cách khắc phục)</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24" w:space="0" w:color="EF4444"/>
              <w:top w:val="single" w:sz="4" w:space="0" w:color="E2E8F0"/>
              <w:right w:val="single" w:sz="4" w:space="0" w:color="E2E8F0"/>
              <w:bottom w:val="single" w:sz="4" w:space="0" w:color="E2E8F0"/>
            </w:tcBorders>
          </w:tcPr>
          <w:p>
            <w:pPr>
              <w:spacing w:after="120"/>
            </w:pPr>
            <w:r>
              <w:rPr>
                <w:rFonts w:ascii="Calibri" w:hAnsi="Calibri"/>
                <w:b/>
                <w:color w:val="1E3A8A"/>
                <w:sz w:val="22"/>
              </w:rPr>
              <w:t>⚠️ CÁC LỖI THƯỜNG GẶP TRONG BÀI 11</w:t>
            </w:r>
          </w:p>
          <w:p>
            <w:pPr>
              <w:spacing w:after="80" w:line="276" w:lineRule="auto"/>
            </w:pPr>
            <w:r>
              <w:rPr>
                <w:rFonts w:ascii="Calibri" w:hAnsi="Calibri"/>
                <w:b/>
                <w:color w:val="991B1B"/>
                <w:sz w:val="21"/>
              </w:rPr>
              <w:t>Lỗi 1: UI bị lệch vị trí hoặc biến mất khi thay đổi độ phân giải màn hình.</w:t>
            </w:r>
            <w:r>
              <w:rPr>
                <w:rFonts w:ascii="Calibri" w:hAnsi="Calibri"/>
                <w:color w:val="374151"/>
                <w:sz w:val="21"/>
              </w:rPr>
              <w:br/>
              <w:t>• Khắc phục: Đặt Anchor Presets cho Control Node (ví dụ: Full Rect, Top Left, Bottom Right) thay vì kéo vị trí thủ công.</w:t>
            </w:r>
          </w:p>
          <w:p>
            <w:pPr>
              <w:spacing w:after="80" w:line="276" w:lineRule="auto"/>
            </w:pPr>
            <w:r>
              <w:rPr>
                <w:rFonts w:ascii="Calibri" w:hAnsi="Calibri"/>
                <w:b/>
                <w:color w:val="991B1B"/>
                <w:sz w:val="21"/>
              </w:rPr>
              <w:t>Lỗi 2: Chữ Pixel Font bị mờ khi phóng to.</w:t>
            </w:r>
            <w:r>
              <w:rPr>
                <w:rFonts w:ascii="Calibri" w:hAnsi="Calibri"/>
                <w:color w:val="374151"/>
                <w:sz w:val="21"/>
              </w:rPr>
              <w:br/>
              <w:t>• Khắc phục: Mở File Font trong Godot -&gt; Bảng Import -&gt; Tắt Antialiasing và đổi Subpixel Positioning thành Disabled.</w:t>
            </w:r>
          </w:p>
          <w:p>
            <w:pPr>
              <w:spacing w:after="80" w:line="276" w:lineRule="auto"/>
            </w:pPr>
            <w:r>
              <w:rPr>
                <w:rFonts w:ascii="Calibri" w:hAnsi="Calibri"/>
                <w:b/>
                <w:color w:val="991B1B"/>
                <w:sz w:val="21"/>
              </w:rPr>
              <w:t>Lỗi 3: Menu Pause mở lên nhưng bấm nút không có phản hồi.</w:t>
            </w:r>
            <w:r>
              <w:rPr>
                <w:rFonts w:ascii="Calibri" w:hAnsi="Calibri"/>
                <w:color w:val="374151"/>
                <w:sz w:val="21"/>
              </w:rPr>
              <w:br/>
              <w:t>• Nguyên nhân: Khi get_tree().paused = true, toàn bộ Node bị dừng xử lý.</w:t>
              <w:br/>
              <w:t>• Khắc phục: Chọn Node Menu Pause -&gt; Inspector -&gt; Process -&gt; Process Mode -&gt; Chuyển thành 'Always'.</w:t>
            </w:r>
          </w:p>
        </w:tc>
      </w:tr>
    </w:tbl>
    <w:p>
      <w:pPr>
        <w:spacing w:after="120"/>
      </w:pPr>
    </w:p>
    <w:p>
      <w:pPr>
        <w:pStyle w:val="Heading2"/>
        <w:keepNext/>
        <w:spacing w:before="280" w:after="120"/>
      </w:pPr>
      <w:r>
        <w:rPr>
          <w:rFonts w:ascii="Calibri" w:hAnsi="Calibri"/>
          <w:b/>
          <w:color w:val="0D9488"/>
          <w:sz w:val="26"/>
        </w:rPr>
        <w:t>Bài 12: Quản lý Luồng Game (Autoload Singleton, Scene Transition &amp; Export)</w:t>
      </w:r>
    </w:p>
    <w:p>
      <w:pPr>
        <w:pStyle w:val="Heading3"/>
        <w:keepNext/>
        <w:spacing w:before="200" w:after="80"/>
      </w:pPr>
      <w:r>
        <w:rPr>
          <w:rFonts w:ascii="Calibri" w:hAnsi="Calibri"/>
          <w:b/>
          <w:color w:val="1F2937"/>
          <w:sz w:val="22"/>
        </w:rPr>
        <w:t>1. Khái niệm cốt lõi</w:t>
      </w:r>
    </w:p>
    <w:p>
      <w:pPr>
        <w:pStyle w:val="ListBullet"/>
        <w:spacing w:after="80" w:line="276" w:lineRule="auto"/>
      </w:pPr>
      <w:r>
        <w:rPr>
          <w:rFonts w:ascii="Calibri" w:hAnsi="Calibri"/>
          <w:b/>
          <w:color w:val="1F2937"/>
          <w:sz w:val="22"/>
        </w:rPr>
        <w:t xml:space="preserve">Autoload (Singleton): </w:t>
      </w:r>
      <w:r>
        <w:rPr>
          <w:rFonts w:ascii="Calibri" w:hAnsi="Calibri"/>
          <w:color w:val="374151"/>
          <w:sz w:val="22"/>
        </w:rPr>
        <w:t>Kỹ thuật đăng ký một Script/Scene chạy toàn cục xuyên suốt cả game (không bị xóa khi chuyển màn chơi). Dùng lưu giữ Điểm số, Máu, Cài đặt Âm thanh.</w:t>
      </w:r>
    </w:p>
    <w:p>
      <w:pPr>
        <w:pStyle w:val="ListBullet"/>
        <w:spacing w:after="80" w:line="276" w:lineRule="auto"/>
      </w:pPr>
      <w:r>
        <w:rPr>
          <w:rFonts w:ascii="Calibri" w:hAnsi="Calibri"/>
          <w:b/>
          <w:color w:val="1F2937"/>
          <w:sz w:val="22"/>
        </w:rPr>
        <w:t xml:space="preserve">Scene Transition: </w:t>
      </w:r>
      <w:r>
        <w:rPr>
          <w:rFonts w:ascii="Calibri" w:hAnsi="Calibri"/>
          <w:color w:val="374151"/>
          <w:sz w:val="22"/>
        </w:rPr>
        <w:t>Lệnh chuyển màn chơi đơn giản trong Godot 4: get_tree().change_scene_to_file("res://Scenes/Level2.tscn").</w:t>
      </w:r>
    </w:p>
    <w:p>
      <w:pPr>
        <w:pStyle w:val="ListBullet"/>
        <w:spacing w:after="80" w:line="276" w:lineRule="auto"/>
      </w:pPr>
      <w:r>
        <w:rPr>
          <w:rFonts w:ascii="Calibri" w:hAnsi="Calibri"/>
          <w:b/>
          <w:color w:val="1F2937"/>
          <w:sz w:val="22"/>
        </w:rPr>
        <w:t xml:space="preserve">Export Project: </w:t>
      </w:r>
      <w:r>
        <w:rPr>
          <w:rFonts w:ascii="Calibri" w:hAnsi="Calibri"/>
          <w:color w:val="374151"/>
          <w:sz w:val="22"/>
        </w:rPr>
        <w:t>Cài đặt Export Templates để đóng gói game thành file thực thi (.exe) cho Windows hoặc bản WebHTML5.</w:t>
      </w:r>
    </w:p>
    <w:p>
      <w:pPr>
        <w:pStyle w:val="Heading3"/>
        <w:keepNext/>
        <w:spacing w:before="200" w:after="80"/>
      </w:pPr>
      <w:r>
        <w:rPr>
          <w:rFonts w:ascii="Calibri" w:hAnsi="Calibri"/>
          <w:b/>
          <w:color w:val="1F2937"/>
          <w:sz w:val="22"/>
        </w:rPr>
        <w:t>2. Áp dụng trong thực tiễn</w:t>
      </w:r>
    </w:p>
    <w:p>
      <w:pPr>
        <w:spacing w:after="120" w:line="276" w:lineRule="auto"/>
      </w:pPr>
      <w:r>
        <w:rPr>
          <w:rFonts w:ascii="Calibri" w:hAnsi="Calibri"/>
          <w:color w:val="374151"/>
          <w:sz w:val="22"/>
        </w:rPr>
        <w:t>Cấu trúc Autoload Singleton `GameManager.gd` quản lý toàn bộ dữ liệu game và chuyển màn chơi có hiệu ứng mờ dần (Fade In/Out):</w:t>
      </w:r>
    </w:p>
    <w:tbl>
      <w:tblPr>
        <w:tblW w:type="auto" w:w="0"/>
        <w:jc w:val="center"/>
        <w:tblLayout w:type="fixed"/>
        <w:tblLook w:firstColumn="1" w:firstRow="1" w:lastColumn="0" w:lastRow="0" w:noHBand="0" w:noVBand="1" w:val="04A0"/>
      </w:tblPr>
      <w:tblGrid>
        <w:gridCol w:w="9360"/>
      </w:tblGrid>
      <w:tr>
        <w:tc>
          <w:tcPr>
            <w:tcW w:type="dxa" w:w="9360"/>
            <w:shd w:fill="1E293B"/>
            <w:tcMar>
              <w:top w:w="120" w:type="dxa"/>
              <w:bottom w:w="120" w:type="dxa"/>
              <w:left w:w="180" w:type="dxa"/>
              <w:right w:w="180" w:type="dxa"/>
            </w:tcMar>
            <w:tcBorders>
              <w:left w:val="single" w:sz="24" w:space="0" w:color="0D9488"/>
              <w:top w:val="single" w:sz="4" w:space="0" w:color="334155"/>
              <w:right w:val="single" w:sz="4" w:space="0" w:color="334155"/>
              <w:bottom w:val="single" w:sz="4" w:space="0" w:color="334155"/>
            </w:tcBorders>
          </w:tcPr>
          <w:p>
            <w:pPr>
              <w:spacing w:before="40" w:after="40" w:line="252" w:lineRule="auto"/>
            </w:pPr>
            <w:r>
              <w:rPr>
                <w:rFonts w:ascii="Consolas" w:hAnsi="Consolas"/>
                <w:color w:val="E2E8F0"/>
                <w:sz w:val="19"/>
              </w:rPr>
              <w:t># File này được đăng ký trong Project Settings -&gt; Autoload với tên "GameManager"</w:t>
            </w:r>
          </w:p>
          <w:p>
            <w:pPr>
              <w:spacing w:before="0" w:after="40" w:line="252" w:lineRule="auto"/>
            </w:pPr>
            <w:r>
              <w:rPr>
                <w:rFonts w:ascii="Consolas" w:hAnsi="Consolas"/>
                <w:color w:val="E2E8F0"/>
                <w:sz w:val="19"/>
              </w:rPr>
              <w:t>extends Node</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signal health_changed(current_hp: int, max_hp: int)</w:t>
            </w:r>
          </w:p>
          <w:p>
            <w:pPr>
              <w:spacing w:before="0" w:after="40" w:line="252" w:lineRule="auto"/>
            </w:pPr>
            <w:r>
              <w:rPr>
                <w:rFonts w:ascii="Consolas" w:hAnsi="Consolas"/>
                <w:color w:val="E2E8F0"/>
                <w:sz w:val="19"/>
              </w:rPr>
              <w:t>signal coin_changed(total_coins: int)</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var max_health: int = 100</w:t>
            </w:r>
          </w:p>
          <w:p>
            <w:pPr>
              <w:spacing w:before="0" w:after="40" w:line="252" w:lineRule="auto"/>
            </w:pPr>
            <w:r>
              <w:rPr>
                <w:rFonts w:ascii="Consolas" w:hAnsi="Consolas"/>
                <w:color w:val="E2E8F0"/>
                <w:sz w:val="19"/>
              </w:rPr>
              <w:t>var current_health: int = 100</w:t>
            </w:r>
          </w:p>
          <w:p>
            <w:pPr>
              <w:spacing w:before="0" w:after="40" w:line="252" w:lineRule="auto"/>
            </w:pPr>
            <w:r>
              <w:rPr>
                <w:rFonts w:ascii="Consolas" w:hAnsi="Consolas"/>
                <w:color w:val="E2E8F0"/>
                <w:sz w:val="19"/>
              </w:rPr>
              <w:t>var score: int = 0</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func add_score(amount: int) -&gt; void:</w:t>
            </w:r>
          </w:p>
          <w:p>
            <w:pPr>
              <w:spacing w:before="0" w:after="40" w:line="252" w:lineRule="auto"/>
            </w:pPr>
            <w:r>
              <w:rPr>
                <w:rFonts w:ascii="Consolas" w:hAnsi="Consolas"/>
                <w:color w:val="E2E8F0"/>
                <w:sz w:val="19"/>
              </w:rPr>
              <w:tab/>
              <w:t>score += amount</w:t>
            </w:r>
          </w:p>
          <w:p>
            <w:pPr>
              <w:spacing w:before="0" w:after="40" w:line="252" w:lineRule="auto"/>
            </w:pPr>
            <w:r>
              <w:rPr>
                <w:rFonts w:ascii="Consolas" w:hAnsi="Consolas"/>
                <w:color w:val="E2E8F0"/>
                <w:sz w:val="19"/>
              </w:rPr>
              <w:tab/>
              <w:t>emit_signal("coin_changed", score)</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func take_damage(amount: int) -&gt; void:</w:t>
            </w:r>
          </w:p>
          <w:p>
            <w:pPr>
              <w:spacing w:before="0" w:after="40" w:line="252" w:lineRule="auto"/>
            </w:pPr>
            <w:r>
              <w:rPr>
                <w:rFonts w:ascii="Consolas" w:hAnsi="Consolas"/>
                <w:color w:val="E2E8F0"/>
                <w:sz w:val="19"/>
              </w:rPr>
              <w:tab/>
              <w:t>current_health = clamp(current_health - amount, 0, max_health)</w:t>
            </w:r>
          </w:p>
          <w:p>
            <w:pPr>
              <w:spacing w:before="0" w:after="40" w:line="252" w:lineRule="auto"/>
            </w:pPr>
            <w:r>
              <w:rPr>
                <w:rFonts w:ascii="Consolas" w:hAnsi="Consolas"/>
                <w:color w:val="E2E8F0"/>
                <w:sz w:val="19"/>
              </w:rPr>
              <w:tab/>
              <w:t>emit_signal("health_changed", current_health, max_health)</w:t>
            </w:r>
          </w:p>
          <w:p>
            <w:pPr>
              <w:spacing w:before="0" w:after="40" w:line="252" w:lineRule="auto"/>
            </w:pPr>
            <w:r>
              <w:rPr>
                <w:rFonts w:ascii="Consolas" w:hAnsi="Consolas"/>
                <w:color w:val="E2E8F0"/>
                <w:sz w:val="19"/>
              </w:rPr>
              <w:tab/>
              <w:t>if current_health &lt;= 0:</w:t>
            </w:r>
          </w:p>
          <w:p>
            <w:pPr>
              <w:spacing w:before="0" w:after="40" w:line="252" w:lineRule="auto"/>
            </w:pPr>
            <w:r>
              <w:rPr>
                <w:rFonts w:ascii="Consolas" w:hAnsi="Consolas"/>
                <w:color w:val="E2E8F0"/>
                <w:sz w:val="19"/>
              </w:rPr>
              <w:tab/>
              <w:tab/>
              <w:t>game_over()</w:t>
            </w:r>
          </w:p>
          <w:p>
            <w:pPr>
              <w:spacing w:before="0" w:after="40" w:line="252" w:lineRule="auto"/>
            </w:pPr>
            <w:r>
              <w:rPr>
                <w:rFonts w:ascii="Consolas" w:hAnsi="Consolas"/>
                <w:color w:val="E2E8F0"/>
                <w:sz w:val="19"/>
              </w:rPr>
            </w:r>
          </w:p>
          <w:p>
            <w:pPr>
              <w:spacing w:before="0" w:after="40" w:line="252" w:lineRule="auto"/>
            </w:pPr>
            <w:r>
              <w:rPr>
                <w:rFonts w:ascii="Consolas" w:hAnsi="Consolas"/>
                <w:color w:val="E2E8F0"/>
                <w:sz w:val="19"/>
              </w:rPr>
              <w:t>func game_over() -&gt; void:</w:t>
            </w:r>
          </w:p>
          <w:p>
            <w:pPr>
              <w:spacing w:before="0" w:after="40" w:line="252" w:lineRule="auto"/>
            </w:pPr>
            <w:r>
              <w:rPr>
                <w:rFonts w:ascii="Consolas" w:hAnsi="Consolas"/>
                <w:color w:val="E2E8F0"/>
                <w:sz w:val="19"/>
              </w:rPr>
              <w:tab/>
              <w:t>print("Game Over! Chuyển về Màn hình chính...")</w:t>
            </w:r>
          </w:p>
          <w:p>
            <w:pPr>
              <w:spacing w:before="0" w:after="40" w:line="252" w:lineRule="auto"/>
            </w:pPr>
            <w:r>
              <w:rPr>
                <w:rFonts w:ascii="Consolas" w:hAnsi="Consolas"/>
                <w:color w:val="E2E8F0"/>
                <w:sz w:val="19"/>
              </w:rPr>
              <w:tab/>
              <w:t>get_tree().change_scene_to_file("res://Scenes/GameOverScreen.tscn")</w:t>
            </w:r>
          </w:p>
        </w:tc>
      </w:tr>
    </w:tbl>
    <w:p>
      <w:pPr>
        <w:spacing w:after="120"/>
      </w:pPr>
    </w:p>
    <w:p>
      <w:pPr>
        <w:pStyle w:val="Heading3"/>
        <w:keepNext/>
        <w:spacing w:before="200" w:after="80"/>
      </w:pPr>
      <w:r>
        <w:rPr>
          <w:rFonts w:ascii="Calibri" w:hAnsi="Calibri"/>
          <w:b/>
          <w:color w:val="1F2937"/>
          <w:sz w:val="22"/>
        </w:rPr>
        <w:t>3. Những lỗi sai thường gặp (và Cách khắc phục)</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24" w:space="0" w:color="EF4444"/>
              <w:top w:val="single" w:sz="4" w:space="0" w:color="E2E8F0"/>
              <w:right w:val="single" w:sz="4" w:space="0" w:color="E2E8F0"/>
              <w:bottom w:val="single" w:sz="4" w:space="0" w:color="E2E8F0"/>
            </w:tcBorders>
          </w:tcPr>
          <w:p>
            <w:pPr>
              <w:spacing w:after="120"/>
            </w:pPr>
            <w:r>
              <w:rPr>
                <w:rFonts w:ascii="Calibri" w:hAnsi="Calibri"/>
                <w:b/>
                <w:color w:val="1E3A8A"/>
                <w:sz w:val="22"/>
              </w:rPr>
              <w:t>⚠️ CÁC LỖI THƯỜNG GẶP TRONG BÀI 12</w:t>
            </w:r>
          </w:p>
          <w:p>
            <w:pPr>
              <w:spacing w:after="80" w:line="276" w:lineRule="auto"/>
            </w:pPr>
            <w:r>
              <w:rPr>
                <w:rFonts w:ascii="Calibri" w:hAnsi="Calibri"/>
                <w:b/>
                <w:color w:val="991B1B"/>
                <w:sz w:val="21"/>
              </w:rPr>
              <w:t>Lỗi 1: Mất dữ liệu điểm số/máu khi chuyển màn chơi.</w:t>
            </w:r>
            <w:r>
              <w:rPr>
                <w:rFonts w:ascii="Calibri" w:hAnsi="Calibri"/>
                <w:color w:val="374151"/>
                <w:sz w:val="21"/>
              </w:rPr>
              <w:br/>
              <w:t>• Nguyên nhân: Khai báo biến điểm số trong Scene Level1 thay vì trong Autoload Singleton.</w:t>
              <w:br/>
              <w:t>• Khắc phục: Chuyển toàn bộ biến lưu trữ trạng thái lâu dài sang Autoload GameManager.</w:t>
            </w:r>
          </w:p>
          <w:p>
            <w:pPr>
              <w:spacing w:after="80" w:line="276" w:lineRule="auto"/>
            </w:pPr>
            <w:r>
              <w:rPr>
                <w:rFonts w:ascii="Calibri" w:hAnsi="Calibri"/>
                <w:b/>
                <w:color w:val="991B1B"/>
                <w:sz w:val="21"/>
              </w:rPr>
              <w:t>Lỗi 2: Báo lỗi 'Missing Export Template' khi xuất file .exe.</w:t>
            </w:r>
            <w:r>
              <w:rPr>
                <w:rFonts w:ascii="Calibri" w:hAnsi="Calibri"/>
                <w:color w:val="374151"/>
                <w:sz w:val="21"/>
              </w:rPr>
              <w:br/>
              <w:t>• Khắc phục: Vào Menu Editor -&gt; Manage Export Templates -&gt; Tải về bản Template phù hợp với phiên bản Godot đang dùng.</w:t>
            </w:r>
          </w:p>
          <w:p>
            <w:pPr>
              <w:spacing w:after="80" w:line="276" w:lineRule="auto"/>
            </w:pPr>
            <w:r>
              <w:rPr>
                <w:rFonts w:ascii="Calibri" w:hAnsi="Calibri"/>
                <w:b/>
                <w:color w:val="991B1B"/>
                <w:sz w:val="21"/>
              </w:rPr>
              <w:t>Lỗi 3: Game chạy trên Editor mượt nhưng xuất bản .exe bị thiếu hình ảnh/âm thanh.</w:t>
            </w:r>
            <w:r>
              <w:rPr>
                <w:rFonts w:ascii="Calibri" w:hAnsi="Calibri"/>
                <w:color w:val="374151"/>
                <w:sz w:val="21"/>
              </w:rPr>
              <w:br/>
              <w:t>• Nguyên nhân: Đường dẫn file ghi hoa/ghi thường không khớp hoặc file không nằm trong thư mục res://.</w:t>
              <w:br/>
              <w:t>• Khắc phục: Kiểm tra kỹ tên đường dẫn Resource Path (phân biệt hoa thường) và cài đặt Filters to export non-resource files trong bảng Export Settings.</w:t>
            </w:r>
          </w:p>
        </w:tc>
      </w:tr>
    </w:tbl>
    <w:p>
      <w:pPr>
        <w:spacing w:after="120"/>
      </w:pPr>
    </w:p>
    <w:p>
      <w:pPr>
        <w:pStyle w:val="Heading1"/>
        <w:keepNext/>
        <w:spacing w:before="360" w:after="160"/>
      </w:pPr>
      <w:r>
        <w:rPr>
          <w:rFonts w:ascii="Calibri" w:hAnsi="Calibri"/>
          <w:b/>
          <w:color w:val="1E3A8A"/>
          <w:sz w:val="32"/>
        </w:rPr>
        <w:t>TỔNG KẾT &amp; HƯỚNG MỞ RỘNG SAU KHÓA HỌC</w:t>
      </w:r>
    </w:p>
    <w:p>
      <w:pPr>
        <w:spacing w:after="120" w:line="276" w:lineRule="auto"/>
      </w:pPr>
      <w:r>
        <w:rPr>
          <w:rFonts w:ascii="Calibri" w:hAnsi="Calibri"/>
          <w:color w:val="374151"/>
          <w:sz w:val="22"/>
        </w:rPr>
        <w:t>Chúc mừng bạn đã hoàn thành toàn bộ giáo trình Lập trình Game 2D Pixel với Godot Engine 4.x! Với lượng kiến thức toàn diện từ cấu trúc Engine, ngôn ngữ GDScript, thiết kế TileMap, hoạt họa Sprite, lập trình Vật lý, tạo Kỹ xảo VFX, Ánh sáng 2D cho đến thiết kế UI và Đóng gói dự án, bạn đã có đầy đủ nền tảng để tự tay sáng tạo những sản phẩm Game 2D Indie mang phong cách cá nhân.</w:t>
      </w:r>
    </w:p>
    <w:p>
      <w:pPr>
        <w:spacing w:after="120" w:line="276" w:lineRule="auto"/>
      </w:pPr>
      <w:r>
        <w:rPr>
          <w:rFonts w:ascii="Calibri" w:hAnsi="Calibri"/>
          <w:color w:val="374151"/>
          <w:sz w:val="22"/>
        </w:rPr>
        <w:t>Các hướng phát triển nâng cao bạn có thể tiếp tục nghiên cứu:</w:t>
      </w:r>
    </w:p>
    <w:p>
      <w:pPr>
        <w:pStyle w:val="ListBullet"/>
        <w:spacing w:after="80" w:line="276" w:lineRule="auto"/>
      </w:pPr>
      <w:r>
        <w:rPr>
          <w:rFonts w:ascii="Calibri" w:hAnsi="Calibri"/>
          <w:b/>
          <w:color w:val="1F2937"/>
          <w:sz w:val="22"/>
        </w:rPr>
        <w:t xml:space="preserve">1. Lập trình Shader 2D: </w:t>
      </w:r>
      <w:r>
        <w:rPr>
          <w:rFonts w:ascii="Calibri" w:hAnsi="Calibri"/>
          <w:color w:val="374151"/>
          <w:sz w:val="22"/>
        </w:rPr>
        <w:t>Viết Shader custom (Custom Shaders) bằng ngôn ngữ Godot Shading Language để tạo hiệu ứng nước chảy, hiệu ứng biến dạng không gian.</w:t>
      </w:r>
    </w:p>
    <w:p>
      <w:pPr>
        <w:pStyle w:val="ListBullet"/>
        <w:spacing w:after="80" w:line="276" w:lineRule="auto"/>
      </w:pPr>
      <w:r>
        <w:rPr>
          <w:rFonts w:ascii="Calibri" w:hAnsi="Calibri"/>
          <w:b/>
          <w:color w:val="1F2937"/>
          <w:sz w:val="22"/>
        </w:rPr>
        <w:t xml:space="preserve">2. Procedural Generation: </w:t>
      </w:r>
      <w:r>
        <w:rPr>
          <w:rFonts w:ascii="Calibri" w:hAnsi="Calibri"/>
          <w:color w:val="374151"/>
          <w:sz w:val="22"/>
        </w:rPr>
        <w:t>Tự tạo thuật toán sinh bản đồ ngẫu nhiên (Procedural Generation) cho thể loại game Roguelike.</w:t>
      </w:r>
    </w:p>
    <w:p>
      <w:pPr>
        <w:pStyle w:val="ListBullet"/>
        <w:spacing w:after="80" w:line="276" w:lineRule="auto"/>
      </w:pPr>
      <w:r>
        <w:rPr>
          <w:rFonts w:ascii="Calibri" w:hAnsi="Calibri"/>
          <w:b/>
          <w:color w:val="1F2937"/>
          <w:sz w:val="22"/>
        </w:rPr>
        <w:t xml:space="preserve">3. Lập trình Multiplayer 2D: </w:t>
      </w:r>
      <w:r>
        <w:rPr>
          <w:rFonts w:ascii="Calibri" w:hAnsi="Calibri"/>
          <w:color w:val="374151"/>
          <w:sz w:val="22"/>
        </w:rPr>
        <w:t>Nghiên cứu các Node MultiplayerSynchronizer và MultiplayerSpawner để phát triển game 2D Online Co-op.</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8"/>
      </w:rPr>
      <w:t xml:space="preserve">Trang </w:t>
    </w:r>
    <w:fldSimple w:instr="PAGE"/>
    <w:r>
      <w:rPr>
        <w:rFonts w:ascii="Calibri" w:hAnsi="Calibri"/>
        <w:color w:val="6B7280"/>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CA3AF"/>
        <w:sz w:val="17"/>
      </w:rPr>
      <w:t>GIÁO TRÌNH LẬP TRÌNH GAME 2D PIXEL VỚI GODOT ENGINE 4.X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