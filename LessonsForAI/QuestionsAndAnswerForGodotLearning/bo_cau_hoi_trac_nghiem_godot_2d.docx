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b/>
          <w:color w:val="1F4E79"/>
          <w:sz w:val="36"/>
        </w:rPr>
        <w:t>BỘ 100 CÂU HỎI TRẮC NGHIỆM ĐÁNH GIÁ NĂNG LỰC</w:t>
        <w:br/>
        <w:t>LẬP TRÌNH GAME 2D PIXEL TÊN GODOT ENGINE 4.X</w:t>
      </w:r>
    </w:p>
    <w:p>
      <w:pPr>
        <w:spacing w:after="360"/>
        <w:jc w:val="center"/>
      </w:pPr>
      <w:r>
        <w:rPr>
          <w:i/>
          <w:color w:val="595959"/>
          <w:sz w:val="22"/>
        </w:rPr>
        <w:t>Bao gồm tình huống thực tế (Case Studies), nâng cao lý thuyết &amp; Đáp án chi tiết ở cuối file</w:t>
      </w:r>
    </w:p>
    <w:p>
      <w:pPr>
        <w:spacing w:after="360"/>
      </w:pPr>
      <w:r>
        <w:rPr>
          <w:sz w:val="20"/>
        </w:rPr>
        <w:t>Tài liệu trắc nghiệm này được biên soạn toàn diện dựa trên Giáo trình Lập trình Game 2D Pixel Godot Engine 4.x. Bộ câu hỏi chia làm 6 Phần tương ứng với 6 chương học cốt lõi, nâng cấp độ khó từ cơ bản đến giải quyết các tình huống lỗi thực tế (Debugging &amp; Optimization).</w:t>
      </w:r>
    </w:p>
    <w:p>
      <w:pPr>
        <w:keepNext/>
        <w:spacing w:before="320" w:after="160"/>
      </w:pPr>
      <w:r>
        <w:rPr>
          <w:b/>
          <w:color w:val="1F4E79"/>
          <w:sz w:val="26"/>
        </w:rPr>
        <w:t>PHẦN 1: TỔNG QUAN GODOT ENGINE &amp; NGÔN NGỮ GDSCRIPT</w:t>
      </w:r>
    </w:p>
    <w:p>
      <w:pPr>
        <w:keepNext/>
        <w:spacing w:before="120" w:after="40"/>
      </w:pPr>
      <w:r>
        <w:rPr>
          <w:b/>
          <w:color w:val="2F5496"/>
        </w:rPr>
        <w:t xml:space="preserve">Câu 1: </w:t>
      </w:r>
      <w:r>
        <w:rPr>
          <w:b/>
        </w:rPr>
        <w:t>Kiến trúc cốt lõi của Godot Engine dựa trên khái niệm nào dưới đây?</w:t>
      </w:r>
    </w:p>
    <w:p>
      <w:pPr>
        <w:spacing w:before="0" w:after="20"/>
        <w:ind w:left="360"/>
      </w:pPr>
      <w:r>
        <w:t>A. Cây Node và Các Scene lồng nhau (Node &amp; Scene Tree)</w:t>
      </w:r>
    </w:p>
    <w:p>
      <w:pPr>
        <w:spacing w:before="0" w:after="20"/>
        <w:ind w:left="360"/>
      </w:pPr>
      <w:r>
        <w:t>B. Entity-Component-System (ECS) thuần túy</w:t>
      </w:r>
    </w:p>
    <w:p>
      <w:pPr>
        <w:spacing w:before="0" w:after="20"/>
        <w:ind w:left="360"/>
      </w:pPr>
      <w:r>
        <w:t>C. GameLoop đơn luồng không phân nhánh</w:t>
      </w:r>
    </w:p>
    <w:p>
      <w:pPr>
        <w:spacing w:before="0" w:after="20"/>
        <w:ind w:left="360"/>
      </w:pPr>
      <w:r>
        <w:t>D. Model-View-Controller (MVC) chuẩn web</w:t>
      </w:r>
    </w:p>
    <w:p>
      <w:pPr>
        <w:keepNext/>
        <w:spacing w:before="120" w:after="40"/>
      </w:pPr>
      <w:r>
        <w:rPr>
          <w:b/>
          <w:color w:val="2F5496"/>
        </w:rPr>
        <w:t xml:space="preserve">Câu 2: </w:t>
      </w:r>
      <w:r>
        <w:rPr>
          <w:b/>
        </w:rPr>
        <w:t>Từ khóa nào trong GDScript được sử dụng để khai báo một biến có kiểu dữ liệu tĩnh (Static Typing)?</w:t>
      </w:r>
    </w:p>
    <w:p>
      <w:pPr>
        <w:spacing w:before="0" w:after="20"/>
        <w:ind w:left="360"/>
      </w:pPr>
      <w:r>
        <w:t>A. var speed: float = 200.0</w:t>
      </w:r>
    </w:p>
    <w:p>
      <w:pPr>
        <w:spacing w:before="0" w:after="20"/>
        <w:ind w:left="360"/>
      </w:pPr>
      <w:r>
        <w:t>B. static speed = 200.0</w:t>
      </w:r>
    </w:p>
    <w:p>
      <w:pPr>
        <w:spacing w:before="0" w:after="20"/>
        <w:ind w:left="360"/>
      </w:pPr>
      <w:r>
        <w:t>C. speed := float(200.0) only</w:t>
      </w:r>
    </w:p>
    <w:p>
      <w:pPr>
        <w:spacing w:before="0" w:after="20"/>
        <w:ind w:left="360"/>
      </w:pPr>
      <w:r>
        <w:t>D. val speed : float = 200.0</w:t>
      </w:r>
    </w:p>
    <w:p>
      <w:pPr>
        <w:keepNext/>
        <w:spacing w:before="120" w:after="40"/>
      </w:pPr>
      <w:r>
        <w:rPr>
          <w:b/>
          <w:color w:val="2F5496"/>
        </w:rPr>
        <w:t xml:space="preserve">Câu 3: </w:t>
      </w:r>
      <w:r>
        <w:rPr>
          <w:b/>
        </w:rPr>
        <w:t>Hàm vòng lặp nào trong GDScript chạy cố định theo tần số xử lý vật lý (Physics Step, mặc định 60 lần/giây)?</w:t>
      </w:r>
    </w:p>
    <w:p>
      <w:pPr>
        <w:spacing w:before="0" w:after="20"/>
        <w:ind w:left="360"/>
      </w:pPr>
      <w:r>
        <w:t>A. _process(delta)</w:t>
      </w:r>
    </w:p>
    <w:p>
      <w:pPr>
        <w:spacing w:before="0" w:after="20"/>
        <w:ind w:left="360"/>
      </w:pPr>
      <w:r>
        <w:t>B. _physics_process(delta)</w:t>
      </w:r>
    </w:p>
    <w:p>
      <w:pPr>
        <w:spacing w:before="0" w:after="20"/>
        <w:ind w:left="360"/>
      </w:pPr>
      <w:r>
        <w:t>C. _ready()</w:t>
      </w:r>
    </w:p>
    <w:p>
      <w:pPr>
        <w:spacing w:before="0" w:after="20"/>
        <w:ind w:left="360"/>
      </w:pPr>
      <w:r>
        <w:t>D. _unhandled_input(event)</w:t>
      </w:r>
    </w:p>
    <w:p>
      <w:pPr>
        <w:keepNext/>
        <w:spacing w:before="120" w:after="40"/>
      </w:pPr>
      <w:r>
        <w:rPr>
          <w:b/>
          <w:color w:val="2F5496"/>
        </w:rPr>
        <w:t xml:space="preserve">Câu 4: </w:t>
      </w:r>
      <w:r>
        <w:rPr>
          <w:b/>
        </w:rPr>
        <w:t>Tham số `delta` truyền vào hàm `_process(delta)` đại diện cho điều gì?</w:t>
      </w:r>
    </w:p>
    <w:p>
      <w:pPr>
        <w:spacing w:before="0" w:after="20"/>
        <w:ind w:left="360"/>
      </w:pPr>
      <w:r>
        <w:t>A. Số khung hình trên giây (FPS)</w:t>
      </w:r>
    </w:p>
    <w:p>
      <w:pPr>
        <w:spacing w:before="0" w:after="20"/>
        <w:ind w:left="360"/>
      </w:pPr>
      <w:r>
        <w:t>B. Thời gian (tính bằng giây) trôi qua giữa khung hình trước và khung hình hiện tại</w:t>
      </w:r>
    </w:p>
    <w:p>
      <w:pPr>
        <w:spacing w:before="0" w:after="20"/>
        <w:ind w:left="360"/>
      </w:pPr>
      <w:r>
        <w:t>C. Tốc độ di chuyển mặc định của nhân vật</w:t>
      </w:r>
    </w:p>
    <w:p>
      <w:pPr>
        <w:spacing w:before="0" w:after="20"/>
        <w:ind w:left="360"/>
      </w:pPr>
      <w:r>
        <w:t>D. Khoảng thời gian trễ của bộ vi xử lý CPU</w:t>
      </w:r>
    </w:p>
    <w:p>
      <w:pPr>
        <w:keepNext/>
        <w:spacing w:before="120" w:after="40"/>
      </w:pPr>
      <w:r>
        <w:rPr>
          <w:b/>
          <w:color w:val="2F5496"/>
        </w:rPr>
        <w:t xml:space="preserve">Câu 5: </w:t>
      </w:r>
      <w:r>
        <w:rPr>
          <w:b/>
        </w:rPr>
        <w:t>Trong GDScript, hàm `_ready()` được gọi vào thời điểm nào?</w:t>
      </w:r>
    </w:p>
    <w:p>
      <w:pPr>
        <w:spacing w:before="0" w:after="20"/>
        <w:ind w:left="360"/>
      </w:pPr>
      <w:r>
        <w:t>A. Ngay khi Node được khởi tạo trong bộ nhớ bằng .new()</w:t>
      </w:r>
    </w:p>
    <w:p>
      <w:pPr>
        <w:spacing w:before="0" w:after="20"/>
        <w:ind w:left="360"/>
      </w:pPr>
      <w:r>
        <w:t>B. Khi Node và tất cả các Node con của nó đã vào Scene Tree hoàn chỉnh</w:t>
      </w:r>
    </w:p>
    <w:p>
      <w:pPr>
        <w:spacing w:before="0" w:after="20"/>
        <w:ind w:left="360"/>
      </w:pPr>
      <w:r>
        <w:t>C. Mỗi khi Node thay đổi vị trí trên màn hình</w:t>
      </w:r>
    </w:p>
    <w:p>
      <w:pPr>
        <w:spacing w:before="0" w:after="20"/>
        <w:ind w:left="360"/>
      </w:pPr>
      <w:r>
        <w:t>D. Khi Scene bị loại bỏ khỏi bộ nhớ (queue_free)</w:t>
      </w:r>
    </w:p>
    <w:p>
      <w:pPr>
        <w:keepNext/>
        <w:spacing w:before="120" w:after="40"/>
      </w:pPr>
      <w:r>
        <w:rPr>
          <w:b/>
          <w:color w:val="2F5496"/>
        </w:rPr>
        <w:t xml:space="preserve">Câu 6: </w:t>
      </w:r>
      <w:r>
        <w:rPr>
          <w:b/>
        </w:rPr>
        <w:t>Từ khóa `@onready` trước một khai báo biến có tác dụng gì?</w:t>
      </w:r>
    </w:p>
    <w:p>
      <w:pPr>
        <w:spacing w:before="0" w:after="20"/>
        <w:ind w:left="360"/>
      </w:pPr>
      <w:r>
        <w:t>A. Khởi tạo biến ngay lập tức khi file script được nạp vào bộ nhớ</w:t>
      </w:r>
    </w:p>
    <w:p>
      <w:pPr>
        <w:spacing w:before="0" w:after="20"/>
        <w:ind w:left="360"/>
      </w:pPr>
      <w:r>
        <w:t>B. Hoãn việc gán giá trị cho biến cho đến khi hàm `_ready()` của Node được thực thi</w:t>
      </w:r>
    </w:p>
    <w:p>
      <w:pPr>
        <w:spacing w:before="0" w:after="20"/>
        <w:ind w:left="360"/>
      </w:pPr>
      <w:r>
        <w:t>C. Giúp biến có thể chỉnh sửa được từ cửa sổ Inspector</w:t>
      </w:r>
    </w:p>
    <w:p>
      <w:pPr>
        <w:spacing w:before="0" w:after="20"/>
        <w:ind w:left="360"/>
      </w:pPr>
      <w:r>
        <w:t>D. Tự động đồng bộ hóa biến qua mạng LAN</w:t>
      </w:r>
    </w:p>
    <w:p>
      <w:pPr>
        <w:keepNext/>
        <w:spacing w:before="120" w:after="40"/>
      </w:pPr>
      <w:r>
        <w:rPr>
          <w:b/>
          <w:color w:val="2F5496"/>
        </w:rPr>
        <w:t xml:space="preserve">Câu 7: </w:t>
      </w:r>
      <w:r>
        <w:rPr>
          <w:b/>
        </w:rPr>
        <w:t>Để hiển thị một biến ra ngoài Inspector của Godot 4 để tùy chỉnh, ta dùng Annotation nào?</w:t>
      </w:r>
    </w:p>
    <w:p>
      <w:pPr>
        <w:spacing w:before="0" w:after="20"/>
        <w:ind w:left="360"/>
      </w:pPr>
      <w:r>
        <w:t>A. @export</w:t>
      </w:r>
    </w:p>
    <w:p>
      <w:pPr>
        <w:spacing w:before="0" w:after="20"/>
        <w:ind w:left="360"/>
      </w:pPr>
      <w:r>
        <w:t>B. @public</w:t>
      </w:r>
    </w:p>
    <w:p>
      <w:pPr>
        <w:spacing w:before="0" w:after="20"/>
        <w:ind w:left="360"/>
      </w:pPr>
      <w:r>
        <w:t>C. @inspector</w:t>
      </w:r>
    </w:p>
    <w:p>
      <w:pPr>
        <w:spacing w:before="0" w:after="20"/>
        <w:ind w:left="360"/>
      </w:pPr>
      <w:r>
        <w:t>D. @property</w:t>
      </w:r>
    </w:p>
    <w:p>
      <w:pPr>
        <w:keepNext/>
        <w:spacing w:before="120" w:after="40"/>
      </w:pPr>
      <w:r>
        <w:rPr>
          <w:b/>
          <w:color w:val="2F5496"/>
        </w:rPr>
        <w:t xml:space="preserve">Câu 8: </w:t>
      </w:r>
      <w:r>
        <w:rPr>
          <w:b/>
        </w:rPr>
        <w:t>Sự khác biệt chính giữa `queue_free()` và `free()` khi xóa một Node là gì?</w:t>
      </w:r>
    </w:p>
    <w:p>
      <w:pPr>
        <w:spacing w:before="0" w:after="20"/>
        <w:ind w:left="360"/>
      </w:pPr>
      <w:r>
        <w:t>A. `free()` giải phóng Node an toàn vào cuối khung hình; `queue_free()` xóa ngay lập tức gây nguy cơ ngắt luồng</w:t>
      </w:r>
    </w:p>
    <w:p>
      <w:pPr>
        <w:spacing w:before="0" w:after="20"/>
        <w:ind w:left="360"/>
      </w:pPr>
      <w:r>
        <w:t>B. `queue_free()` đưa Node vào hàng đợi để xóa an toàn vào cuối khung hình hiện tại; `free()` xóa ngay lập tức</w:t>
      </w:r>
    </w:p>
    <w:p>
      <w:pPr>
        <w:spacing w:before="0" w:after="20"/>
        <w:ind w:left="360"/>
      </w:pPr>
      <w:r>
        <w:t>C. Cả hai hàm hoàn toàn giống nhau</w:t>
      </w:r>
    </w:p>
    <w:p>
      <w:pPr>
        <w:spacing w:before="0" w:after="20"/>
        <w:ind w:left="360"/>
      </w:pPr>
      <w:r>
        <w:t>D. `queue_free()` chỉ ẩn Node đi chứ không xóa khỏi RAM</w:t>
      </w:r>
    </w:p>
    <w:p>
      <w:pPr>
        <w:keepNext/>
        <w:spacing w:before="120" w:after="40"/>
      </w:pPr>
      <w:r>
        <w:rPr>
          <w:b/>
          <w:color w:val="2F5496"/>
        </w:rPr>
        <w:t xml:space="preserve">Câu 9: </w:t>
      </w:r>
      <w:r>
        <w:rPr>
          <w:b/>
        </w:rPr>
        <w:t>Đoạn mã GDScript nào sau đây truy xuất đúng Node con tên là "Gun" nằm trực tiếp dưới Node hiện tại?</w:t>
      </w:r>
    </w:p>
    <w:p>
      <w:pPr>
        <w:spacing w:before="0" w:after="20"/>
        <w:ind w:left="360"/>
      </w:pPr>
      <w:r>
        <w:t>A. get_node("Gun") hoặc $Gun</w:t>
      </w:r>
    </w:p>
    <w:p>
      <w:pPr>
        <w:spacing w:before="0" w:after="20"/>
        <w:ind w:left="360"/>
      </w:pPr>
      <w:r>
        <w:t>B. find_child("Gun") only</w:t>
      </w:r>
    </w:p>
    <w:p>
      <w:pPr>
        <w:spacing w:before="0" w:after="20"/>
        <w:ind w:left="360"/>
      </w:pPr>
      <w:r>
        <w:t>C. FetchNode("Gun")</w:t>
      </w:r>
    </w:p>
    <w:p>
      <w:pPr>
        <w:spacing w:before="0" w:after="20"/>
        <w:ind w:left="360"/>
      </w:pPr>
      <w:r>
        <w:t>D. $../Gun</w:t>
      </w:r>
    </w:p>
    <w:p>
      <w:pPr>
        <w:keepNext/>
        <w:spacing w:before="120" w:after="40"/>
      </w:pPr>
      <w:r>
        <w:rPr>
          <w:b/>
          <w:color w:val="2F5496"/>
        </w:rPr>
        <w:t xml:space="preserve">Câu 10: </w:t>
      </w:r>
      <w:r>
        <w:rPr>
          <w:b/>
        </w:rPr>
        <w:t>Trong GDScript, kiểu dữ liệu `Vector2` lưu trữ thông tin gì?</w:t>
      </w:r>
    </w:p>
    <w:p>
      <w:pPr>
        <w:spacing w:before="0" w:after="20"/>
        <w:ind w:left="360"/>
      </w:pPr>
      <w:r>
        <w:t>A. Tọa độ số nguyên X và Y</w:t>
      </w:r>
    </w:p>
    <w:p>
      <w:pPr>
        <w:spacing w:before="0" w:after="20"/>
        <w:ind w:left="360"/>
      </w:pPr>
      <w:r>
        <w:t>B. Tọa độ số thực 2 chiều (x, y)</w:t>
      </w:r>
    </w:p>
    <w:p>
      <w:pPr>
        <w:spacing w:before="0" w:after="20"/>
        <w:ind w:left="360"/>
      </w:pPr>
      <w:r>
        <w:t>C. Một mảng 2 phần tử chứa chuỗi ký tự</w:t>
      </w:r>
    </w:p>
    <w:p>
      <w:pPr>
        <w:spacing w:before="0" w:after="20"/>
        <w:ind w:left="360"/>
      </w:pPr>
      <w:r>
        <w:t>D. Ma trận biến đổi 2D 3x3</w:t>
      </w:r>
    </w:p>
    <w:p>
      <w:pPr>
        <w:keepNext/>
        <w:spacing w:before="120" w:after="40"/>
      </w:pPr>
      <w:r>
        <w:rPr>
          <w:b/>
          <w:color w:val="2F5496"/>
        </w:rPr>
        <w:t xml:space="preserve">Câu 11: </w:t>
      </w:r>
      <w:r>
        <w:rPr>
          <w:b/>
        </w:rPr>
        <w:t>CASE STUDY: Bạn cố gắng truy cập `$Sprite2D.texture = ...` ở ngay dòng khai báo biến ngoài hàm. Game báo lỗi `Nil Instance`. Nguyên nhân do đâu?</w:t>
      </w:r>
    </w:p>
    <w:p>
      <w:pPr>
        <w:spacing w:before="0" w:after="20"/>
        <w:ind w:left="360"/>
      </w:pPr>
      <w:r>
        <w:t>A. Node Sprite2D bị hỏng</w:t>
      </w:r>
    </w:p>
    <w:p>
      <w:pPr>
        <w:spacing w:before="0" w:after="20"/>
        <w:ind w:left="360"/>
      </w:pPr>
      <w:r>
        <w:t>B. Biến chạy trước khi Node Sprite2D được thêm vào Scene Tree, cần thêm `@onready`</w:t>
      </w:r>
    </w:p>
    <w:p>
      <w:pPr>
        <w:spacing w:before="0" w:after="20"/>
        <w:ind w:left="360"/>
      </w:pPr>
      <w:r>
        <w:t>C. Sai tên file ảnh</w:t>
      </w:r>
    </w:p>
    <w:p>
      <w:pPr>
        <w:spacing w:before="0" w:after="20"/>
        <w:ind w:left="360"/>
      </w:pPr>
      <w:r>
        <w:t>D. Do chưa cài đặt GDScript extension</w:t>
      </w:r>
    </w:p>
    <w:p>
      <w:pPr>
        <w:keepNext/>
        <w:spacing w:before="120" w:after="40"/>
      </w:pPr>
      <w:r>
        <w:rPr>
          <w:b/>
          <w:color w:val="2F5496"/>
        </w:rPr>
        <w:t xml:space="preserve">Câu 12: </w:t>
      </w:r>
      <w:r>
        <w:rPr>
          <w:b/>
        </w:rPr>
        <w:t>Cách gán giá trị nào sau đây giúp tận dụng tính năng Static Type Checking để tối ưu hiệu năng GDScript?</w:t>
      </w:r>
    </w:p>
    <w:p>
      <w:pPr>
        <w:spacing w:before="0" w:after="20"/>
        <w:ind w:left="360"/>
      </w:pPr>
      <w:r>
        <w:t>A. var score = 100</w:t>
      </w:r>
    </w:p>
    <w:p>
      <w:pPr>
        <w:spacing w:before="0" w:after="20"/>
        <w:ind w:left="360"/>
      </w:pPr>
      <w:r>
        <w:t>B. var score: int = 100</w:t>
      </w:r>
    </w:p>
    <w:p>
      <w:pPr>
        <w:spacing w:before="0" w:after="20"/>
        <w:ind w:left="360"/>
      </w:pPr>
      <w:r>
        <w:t>C. var score := 100</w:t>
      </w:r>
    </w:p>
    <w:p>
      <w:pPr>
        <w:spacing w:before="0" w:after="20"/>
        <w:ind w:left="360"/>
      </w:pPr>
      <w:r>
        <w:t>D. Cả B và C đều đúng</w:t>
      </w:r>
    </w:p>
    <w:p>
      <w:pPr>
        <w:keepNext/>
        <w:spacing w:before="120" w:after="40"/>
      </w:pPr>
      <w:r>
        <w:rPr>
          <w:b/>
          <w:color w:val="2F5496"/>
        </w:rPr>
        <w:t xml:space="preserve">Câu 13: </w:t>
      </w:r>
      <w:r>
        <w:rPr>
          <w:b/>
        </w:rPr>
        <w:t>Trong Godot 4, hàm nào dùng để lấy đầu vào di chuyển dạng Vector2 từ 4 phím hướng (Up, Down, Left, Right)?</w:t>
      </w:r>
    </w:p>
    <w:p>
      <w:pPr>
        <w:spacing w:before="0" w:after="20"/>
        <w:ind w:left="360"/>
      </w:pPr>
      <w:r>
        <w:t>A. Input.get_vector("ui_left", "ui_right", "ui_up", "ui_down")</w:t>
      </w:r>
    </w:p>
    <w:p>
      <w:pPr>
        <w:spacing w:before="0" w:after="20"/>
        <w:ind w:left="360"/>
      </w:pPr>
      <w:r>
        <w:t>B. Input.get_action_strength()</w:t>
      </w:r>
    </w:p>
    <w:p>
      <w:pPr>
        <w:spacing w:before="0" w:after="20"/>
        <w:ind w:left="360"/>
      </w:pPr>
      <w:r>
        <w:t>C. Input.get_axis_2d()</w:t>
      </w:r>
    </w:p>
    <w:p>
      <w:pPr>
        <w:spacing w:before="0" w:after="20"/>
        <w:ind w:left="360"/>
      </w:pPr>
      <w:r>
        <w:t>D. Input.is_action_pressed_vector()</w:t>
      </w:r>
    </w:p>
    <w:p>
      <w:pPr>
        <w:keepNext/>
        <w:spacing w:before="120" w:after="40"/>
      </w:pPr>
      <w:r>
        <w:rPr>
          <w:b/>
          <w:color w:val="2F5496"/>
        </w:rPr>
        <w:t xml:space="preserve">Câu 14: </w:t>
      </w:r>
      <w:r>
        <w:rPr>
          <w:b/>
        </w:rPr>
        <w:t>Từ khóa `class_name Player` ở đầu script có ý dụng gì?</w:t>
      </w:r>
    </w:p>
    <w:p>
      <w:pPr>
        <w:spacing w:before="0" w:after="20"/>
        <w:ind w:left="360"/>
      </w:pPr>
      <w:r>
        <w:t>A. Biến script đó thành một Node đơn (Singleton)</w:t>
      </w:r>
    </w:p>
    <w:p>
      <w:pPr>
        <w:spacing w:before="0" w:after="20"/>
        <w:ind w:left="360"/>
      </w:pPr>
      <w:r>
        <w:t>B. Đăng ký script thành một kiểu Class toàn cục, có thể tạo Node mới hoặc kiểm tra `is Player` trong mã nguồn khác</w:t>
      </w:r>
    </w:p>
    <w:p>
      <w:pPr>
        <w:spacing w:before="0" w:after="20"/>
        <w:ind w:left="360"/>
      </w:pPr>
      <w:r>
        <w:t>C. Bắt buộc phải lưu file tên là Player.gd</w:t>
      </w:r>
    </w:p>
    <w:p>
      <w:pPr>
        <w:spacing w:before="0" w:after="20"/>
        <w:ind w:left="360"/>
      </w:pPr>
      <w:r>
        <w:t>D. Khóa không cho các script khác kế thừa</w:t>
      </w:r>
    </w:p>
    <w:p>
      <w:pPr>
        <w:keepNext/>
        <w:spacing w:before="120" w:after="40"/>
      </w:pPr>
      <w:r>
        <w:rPr>
          <w:b/>
          <w:color w:val="2F5496"/>
        </w:rPr>
        <w:t xml:space="preserve">Câu 15: </w:t>
      </w:r>
      <w:r>
        <w:rPr>
          <w:b/>
        </w:rPr>
        <w:t>Kiểu dữ liệu `Dictionary` trong GDScript hoạt động theo cơ chế nào?</w:t>
      </w:r>
    </w:p>
    <w:p>
      <w:pPr>
        <w:spacing w:before="0" w:after="20"/>
        <w:ind w:left="360"/>
      </w:pPr>
      <w:r>
        <w:t>A. Lưu danh sách có thứ tự index số nguyên 0, 1, 2...</w:t>
      </w:r>
    </w:p>
    <w:p>
      <w:pPr>
        <w:spacing w:before="0" w:after="20"/>
        <w:ind w:left="360"/>
      </w:pPr>
      <w:r>
        <w:t>B. Lưu cặp Khóa - Giá trị (Key - Value)</w:t>
      </w:r>
    </w:p>
    <w:p>
      <w:pPr>
        <w:spacing w:before="0" w:after="20"/>
        <w:ind w:left="360"/>
      </w:pPr>
      <w:r>
        <w:t>C. Chỉ lưu được số nguyên và số thực</w:t>
      </w:r>
    </w:p>
    <w:p>
      <w:pPr>
        <w:spacing w:before="0" w:after="20"/>
        <w:ind w:left="360"/>
      </w:pPr>
      <w:r>
        <w:t>D. Tự động sắp xếp phần tử theo bảng chữ cái</w:t>
      </w:r>
    </w:p>
    <w:p>
      <w:pPr>
        <w:keepNext/>
        <w:spacing w:before="120" w:after="40"/>
      </w:pPr>
      <w:r>
        <w:rPr>
          <w:b/>
          <w:color w:val="2F5496"/>
        </w:rPr>
        <w:t xml:space="preserve">Câu 16: </w:t>
      </w:r>
      <w:r>
        <w:rPr>
          <w:b/>
        </w:rPr>
        <w:t>Phương thức `preload("res://path.tscn")` khác gì so với `load("res://path.tscn")`?</w:t>
      </w:r>
    </w:p>
    <w:p>
      <w:pPr>
        <w:spacing w:before="0" w:after="20"/>
        <w:ind w:left="360"/>
      </w:pPr>
      <w:r>
        <w:t>A. `preload` tải tài nguyên ngay lúc biên dịch script; `load` tải tài nguyên linh hoạt tại thời điểm thực thi (runtime)</w:t>
      </w:r>
    </w:p>
    <w:p>
      <w:pPr>
        <w:spacing w:before="0" w:after="20"/>
        <w:ind w:left="360"/>
      </w:pPr>
      <w:r>
        <w:t>B. `load` nhanh hơn `preload`</w:t>
      </w:r>
    </w:p>
    <w:p>
      <w:pPr>
        <w:spacing w:before="0" w:after="20"/>
        <w:ind w:left="360"/>
      </w:pPr>
      <w:r>
        <w:t>C. `preload` chỉ dùng cho file âm thanh</w:t>
      </w:r>
    </w:p>
    <w:p>
      <w:pPr>
        <w:spacing w:before="0" w:after="20"/>
        <w:ind w:left="360"/>
      </w:pPr>
      <w:r>
        <w:t>D. `load` không chiếm dung lượng RAM</w:t>
      </w:r>
    </w:p>
    <w:p>
      <w:pPr>
        <w:keepNext/>
        <w:spacing w:before="120" w:after="40"/>
      </w:pPr>
      <w:r>
        <w:rPr>
          <w:b/>
          <w:color w:val="2F5496"/>
        </w:rPr>
        <w:t xml:space="preserve">Câu 17: </w:t>
      </w:r>
      <w:r>
        <w:rPr>
          <w:b/>
        </w:rPr>
        <w:t>Để chuyển đổi một Scene khác làm Scene hiện tại của game qua script, ta sử dụng hàm nào của `SceneTree`?</w:t>
      </w:r>
    </w:p>
    <w:p>
      <w:pPr>
        <w:spacing w:before="0" w:after="20"/>
        <w:ind w:left="360"/>
      </w:pPr>
      <w:r>
        <w:t>A. get_tree().change_scene_to_file("res://Level2.tscn")</w:t>
      </w:r>
    </w:p>
    <w:p>
      <w:pPr>
        <w:spacing w:before="0" w:after="20"/>
        <w:ind w:left="360"/>
      </w:pPr>
      <w:r>
        <w:t>B. get_tree().reload_current_scene()</w:t>
      </w:r>
    </w:p>
    <w:p>
      <w:pPr>
        <w:spacing w:before="0" w:after="20"/>
        <w:ind w:left="360"/>
      </w:pPr>
      <w:r>
        <w:t>C. SceneManager.switch_to()</w:t>
      </w:r>
    </w:p>
    <w:p>
      <w:pPr>
        <w:spacing w:before="0" w:after="20"/>
        <w:ind w:left="360"/>
      </w:pPr>
      <w:r>
        <w:t>D. get_tree().open_scene()</w:t>
      </w:r>
    </w:p>
    <w:p>
      <w:pPr>
        <w:keepNext/>
        <w:spacing w:before="120" w:after="40"/>
      </w:pPr>
      <w:r>
        <w:rPr>
          <w:b/>
          <w:color w:val="2F5496"/>
        </w:rPr>
        <w:t xml:space="preserve">Câu 18: </w:t>
      </w:r>
      <w:r>
        <w:rPr>
          <w:b/>
        </w:rPr>
        <w:t>CASE STUDY: Nhân vật di chuyển nhanh hơn hẳn khi chạy ở màn hình 144Hz so với 60Hz. Bạn đã mắc lỗi gì trong code?</w:t>
      </w:r>
    </w:p>
    <w:p>
      <w:pPr>
        <w:spacing w:before="0" w:after="20"/>
        <w:ind w:left="360"/>
      </w:pPr>
      <w:r>
        <w:t>A. Dùng nhầm Node Area2D thay vì CharacterBody2D</w:t>
      </w:r>
    </w:p>
    <w:p>
      <w:pPr>
        <w:spacing w:before="0" w:after="20"/>
        <w:ind w:left="360"/>
      </w:pPr>
      <w:r>
        <w:t>B. Cộng trực tiếp giá trị vận tốc vào `position` trong `_process()` mà không nhân với `delta`</w:t>
      </w:r>
    </w:p>
    <w:p>
      <w:pPr>
        <w:spacing w:before="0" w:after="20"/>
        <w:ind w:left="360"/>
      </w:pPr>
      <w:r>
        <w:t>C. Không bật V-Sync trong Project Settings</w:t>
      </w:r>
    </w:p>
    <w:p>
      <w:pPr>
        <w:spacing w:before="0" w:after="20"/>
        <w:ind w:left="360"/>
      </w:pPr>
      <w:r>
        <w:t>D. Đặt biến speed quá lớn</w:t>
      </w:r>
    </w:p>
    <w:p>
      <w:pPr>
        <w:keepNext/>
        <w:spacing w:before="120" w:after="40"/>
      </w:pPr>
      <w:r>
        <w:rPr>
          <w:b/>
          <w:color w:val="2F5496"/>
        </w:rPr>
        <w:t xml:space="preserve">Câu 19: </w:t>
      </w:r>
      <w:r>
        <w:rPr>
          <w:b/>
        </w:rPr>
        <w:t>Trong GDScript, cú pháp comment (chú thích) trên 1 dòng sử dụng ký tự nào?</w:t>
      </w:r>
    </w:p>
    <w:p>
      <w:pPr>
        <w:spacing w:before="0" w:after="20"/>
        <w:ind w:left="360"/>
      </w:pPr>
      <w:r>
        <w:t>A. //</w:t>
      </w:r>
    </w:p>
    <w:p>
      <w:pPr>
        <w:spacing w:before="0" w:after="20"/>
        <w:ind w:left="360"/>
      </w:pPr>
      <w:r>
        <w:t>B. #</w:t>
      </w:r>
    </w:p>
    <w:p>
      <w:pPr>
        <w:spacing w:before="0" w:after="20"/>
        <w:ind w:left="360"/>
      </w:pPr>
      <w:r>
        <w:t>C. /*</w:t>
      </w:r>
    </w:p>
    <w:p>
      <w:pPr>
        <w:spacing w:before="0" w:after="20"/>
        <w:ind w:left="360"/>
      </w:pPr>
      <w:r>
        <w:t>D. --</w:t>
      </w:r>
    </w:p>
    <w:p>
      <w:pPr>
        <w:keepNext/>
        <w:spacing w:before="120" w:after="40"/>
      </w:pPr>
      <w:r>
        <w:rPr>
          <w:b/>
          <w:color w:val="2F5496"/>
        </w:rPr>
        <w:t xml:space="preserve">Câu 20: </w:t>
      </w:r>
      <w:r>
        <w:rPr>
          <w:b/>
        </w:rPr>
        <w:t>Ngôn ngữ GDScript có cú pháp và cấu trúc khá tương đồng với ngôn ngữ lập trình phổ biến nào?</w:t>
      </w:r>
    </w:p>
    <w:p>
      <w:pPr>
        <w:spacing w:before="0" w:after="20"/>
        <w:ind w:left="360"/>
      </w:pPr>
      <w:r>
        <w:t>A. C++</w:t>
      </w:r>
    </w:p>
    <w:p>
      <w:pPr>
        <w:spacing w:before="0" w:after="20"/>
        <w:ind w:left="360"/>
      </w:pPr>
      <w:r>
        <w:t>B. C#</w:t>
      </w:r>
    </w:p>
    <w:p>
      <w:pPr>
        <w:spacing w:before="0" w:after="20"/>
        <w:ind w:left="360"/>
      </w:pPr>
      <w:r>
        <w:t>C. Python</w:t>
      </w:r>
    </w:p>
    <w:p>
      <w:pPr>
        <w:spacing w:before="0" w:after="20"/>
        <w:ind w:left="360"/>
      </w:pPr>
      <w:r>
        <w:t>D. Java</w:t>
      </w:r>
    </w:p>
    <w:p>
      <w:pPr>
        <w:keepNext/>
        <w:spacing w:before="320" w:after="160"/>
      </w:pPr>
      <w:r>
        <w:rPr>
          <w:b/>
          <w:color w:val="1F4E79"/>
          <w:sz w:val="26"/>
        </w:rPr>
        <w:t>PHẦN 2: ĐỒ HỌA PIXEL ART &amp; HỆ THỐNG ANIMATION 2D</w:t>
      </w:r>
    </w:p>
    <w:p>
      <w:pPr>
        <w:keepNext/>
        <w:spacing w:before="120" w:after="40"/>
      </w:pPr>
      <w:r>
        <w:rPr>
          <w:b/>
          <w:color w:val="2F5496"/>
        </w:rPr>
        <w:t xml:space="preserve">Câu 21: </w:t>
      </w:r>
      <w:r>
        <w:rPr>
          <w:b/>
        </w:rPr>
        <w:t>Khi nhập (Import) hình ảnh Pixel Art vào Godot 4, thiết lập Texture Filter nào bắt buộc phải chọn để ảnh không bị mờ (blur)?</w:t>
      </w:r>
    </w:p>
    <w:p>
      <w:pPr>
        <w:spacing w:before="0" w:after="20"/>
        <w:ind w:left="360"/>
      </w:pPr>
      <w:r>
        <w:t>A. Linear</w:t>
      </w:r>
    </w:p>
    <w:p>
      <w:pPr>
        <w:spacing w:before="0" w:after="20"/>
        <w:ind w:left="360"/>
      </w:pPr>
      <w:r>
        <w:t>B. Nearest (Hoặc Nearest Mipmap)</w:t>
      </w:r>
    </w:p>
    <w:p>
      <w:pPr>
        <w:spacing w:before="0" w:after="20"/>
        <w:ind w:left="360"/>
      </w:pPr>
      <w:r>
        <w:t>C. Cubic</w:t>
      </w:r>
    </w:p>
    <w:p>
      <w:pPr>
        <w:spacing w:before="0" w:after="20"/>
        <w:ind w:left="360"/>
      </w:pPr>
      <w:r>
        <w:t>D. Anisotropic</w:t>
      </w:r>
    </w:p>
    <w:p>
      <w:pPr>
        <w:keepNext/>
        <w:spacing w:before="120" w:after="40"/>
      </w:pPr>
      <w:r>
        <w:rPr>
          <w:b/>
          <w:color w:val="2F5496"/>
        </w:rPr>
        <w:t xml:space="preserve">Câu 22: </w:t>
      </w:r>
      <w:r>
        <w:rPr>
          <w:b/>
        </w:rPr>
        <w:t>Node nào phù hợp nhất để quản lý và tạo bản đồ màn chơi dạng mảng ô gạch 2D Pixel trong Godot 4?</w:t>
      </w:r>
    </w:p>
    <w:p>
      <w:pPr>
        <w:spacing w:before="0" w:after="20"/>
        <w:ind w:left="360"/>
      </w:pPr>
      <w:r>
        <w:t>A. GridMap</w:t>
      </w:r>
    </w:p>
    <w:p>
      <w:pPr>
        <w:spacing w:before="0" w:after="20"/>
        <w:ind w:left="360"/>
      </w:pPr>
      <w:r>
        <w:t>B. TileMap (TileMapLayer trong Godot 4.3+)</w:t>
      </w:r>
    </w:p>
    <w:p>
      <w:pPr>
        <w:spacing w:before="0" w:after="20"/>
        <w:ind w:left="360"/>
      </w:pPr>
      <w:r>
        <w:t>C. Sprite2D</w:t>
      </w:r>
    </w:p>
    <w:p>
      <w:pPr>
        <w:spacing w:before="0" w:after="20"/>
        <w:ind w:left="360"/>
      </w:pPr>
      <w:r>
        <w:t>D. TextureRect</w:t>
      </w:r>
    </w:p>
    <w:p>
      <w:pPr>
        <w:keepNext/>
        <w:spacing w:before="120" w:after="40"/>
      </w:pPr>
      <w:r>
        <w:rPr>
          <w:b/>
          <w:color w:val="2F5496"/>
        </w:rPr>
        <w:t xml:space="preserve">Câu 23: </w:t>
      </w:r>
      <w:r>
        <w:rPr>
          <w:b/>
        </w:rPr>
        <w:t>Để thiết lập Sprite sheet cho nhân vật hoạt họa 2D cơ bản sử dụng `Sprite2D`, thuộc tính nào quyết định số cột và số hàng của ảnh?</w:t>
      </w:r>
    </w:p>
    <w:p>
      <w:pPr>
        <w:spacing w:before="0" w:after="20"/>
        <w:ind w:left="360"/>
      </w:pPr>
      <w:r>
        <w:t>A. Hframes và Vframes trong mục Animation</w:t>
      </w:r>
    </w:p>
    <w:p>
      <w:pPr>
        <w:spacing w:before="0" w:after="20"/>
        <w:ind w:left="360"/>
      </w:pPr>
      <w:r>
        <w:t>B. Region Enabled</w:t>
      </w:r>
    </w:p>
    <w:p>
      <w:pPr>
        <w:spacing w:before="0" w:after="20"/>
        <w:ind w:left="360"/>
      </w:pPr>
      <w:r>
        <w:t>C. Scale X và Y</w:t>
      </w:r>
    </w:p>
    <w:p>
      <w:pPr>
        <w:spacing w:before="0" w:after="20"/>
        <w:ind w:left="360"/>
      </w:pPr>
      <w:r>
        <w:t>D. Offset Center</w:t>
      </w:r>
    </w:p>
    <w:p>
      <w:pPr>
        <w:keepNext/>
        <w:spacing w:before="120" w:after="40"/>
      </w:pPr>
      <w:r>
        <w:rPr>
          <w:b/>
          <w:color w:val="2F5496"/>
        </w:rPr>
        <w:t xml:space="preserve">Câu 24: </w:t>
      </w:r>
      <w:r>
        <w:rPr>
          <w:b/>
        </w:rPr>
        <w:t>Sự khác biệt giữa `AnimatedSprite2D` và `AnimationPlayer` là gì?</w:t>
      </w:r>
    </w:p>
    <w:p>
      <w:pPr>
        <w:spacing w:before="0" w:after="20"/>
        <w:ind w:left="360"/>
      </w:pPr>
      <w:r>
        <w:t>A. `AnimatedSprite2D` chỉ đổi các khung ảnh Sprite; `AnimationPlayer` có thể biến đổi (animate) mọi thuộc tính của bất kỳ Node nào (position, collision, audio, shader...)</w:t>
      </w:r>
    </w:p>
    <w:p>
      <w:pPr>
        <w:spacing w:before="0" w:after="20"/>
        <w:ind w:left="360"/>
      </w:pPr>
      <w:r>
        <w:t>B. `AnimatedSprite2D` mạnh hơn và thay thế hoàn toàn `AnimationPlayer`</w:t>
      </w:r>
    </w:p>
    <w:p>
      <w:pPr>
        <w:spacing w:before="0" w:after="20"/>
        <w:ind w:left="360"/>
      </w:pPr>
      <w:r>
        <w:t>C. `AnimationPlayer` chỉ dành cho game 3D</w:t>
      </w:r>
    </w:p>
    <w:p>
      <w:pPr>
        <w:spacing w:before="0" w:after="20"/>
        <w:ind w:left="360"/>
      </w:pPr>
      <w:r>
        <w:t>D. Không có sự khác biệt</w:t>
      </w:r>
    </w:p>
    <w:p>
      <w:pPr>
        <w:keepNext/>
        <w:spacing w:before="120" w:after="40"/>
      </w:pPr>
      <w:r>
        <w:rPr>
          <w:b/>
          <w:color w:val="2F5496"/>
        </w:rPr>
        <w:t xml:space="preserve">Câu 25: </w:t>
      </w:r>
      <w:r>
        <w:rPr>
          <w:b/>
        </w:rPr>
        <w:t>Để lật mặt nhân vật Pixel sang trái/phải thông qua code GDScript trên `Sprite2D`, ta thay đổi thuộc tính nào?</w:t>
      </w:r>
    </w:p>
    <w:p>
      <w:pPr>
        <w:spacing w:before="0" w:after="20"/>
        <w:ind w:left="360"/>
      </w:pPr>
      <w:r>
        <w:t>A. $Sprite2D.flip_h = true / false</w:t>
      </w:r>
    </w:p>
    <w:p>
      <w:pPr>
        <w:spacing w:before="0" w:after="20"/>
        <w:ind w:left="360"/>
      </w:pPr>
      <w:r>
        <w:t>B. $Sprite2D.scale.x = -1</w:t>
      </w:r>
    </w:p>
    <w:p>
      <w:pPr>
        <w:spacing w:before="0" w:after="20"/>
        <w:ind w:left="360"/>
      </w:pPr>
      <w:r>
        <w:t>C. $Sprite2D.rotation_degrees = 180</w:t>
      </w:r>
    </w:p>
    <w:p>
      <w:pPr>
        <w:spacing w:before="0" w:after="20"/>
        <w:ind w:left="360"/>
      </w:pPr>
      <w:r>
        <w:t>D. Cả A và B đều áp dụng được</w:t>
      </w:r>
    </w:p>
    <w:p>
      <w:pPr>
        <w:keepNext/>
        <w:spacing w:before="120" w:after="40"/>
      </w:pPr>
      <w:r>
        <w:rPr>
          <w:b/>
          <w:color w:val="2F5496"/>
        </w:rPr>
        <w:t xml:space="preserve">Câu 26: </w:t>
      </w:r>
      <w:r>
        <w:rPr>
          <w:b/>
        </w:rPr>
        <w:t>Trong TileSet Editor của Godot 4, thuộc tính nào dùng để định nghĩa vùng va chạm vật lý cho các ô gạch?</w:t>
      </w:r>
    </w:p>
    <w:p>
      <w:pPr>
        <w:spacing w:before="0" w:after="20"/>
        <w:ind w:left="360"/>
      </w:pPr>
      <w:r>
        <w:t>A. Navigation Layers</w:t>
      </w:r>
    </w:p>
    <w:p>
      <w:pPr>
        <w:spacing w:before="0" w:after="20"/>
        <w:ind w:left="360"/>
      </w:pPr>
      <w:r>
        <w:t>B. Physics Layers (Tạo Collision Polygon)</w:t>
      </w:r>
    </w:p>
    <w:p>
      <w:pPr>
        <w:spacing w:before="0" w:after="20"/>
        <w:ind w:left="360"/>
      </w:pPr>
      <w:r>
        <w:t>C. Custom Data Layers</w:t>
      </w:r>
    </w:p>
    <w:p>
      <w:pPr>
        <w:spacing w:before="0" w:after="20"/>
        <w:ind w:left="360"/>
      </w:pPr>
      <w:r>
        <w:t>D. Occlusion Layers</w:t>
      </w:r>
    </w:p>
    <w:p>
      <w:pPr>
        <w:keepNext/>
        <w:spacing w:before="120" w:after="40"/>
      </w:pPr>
      <w:r>
        <w:rPr>
          <w:b/>
          <w:color w:val="2F5496"/>
        </w:rPr>
        <w:t xml:space="preserve">Câu 27: </w:t>
      </w:r>
      <w:r>
        <w:rPr>
          <w:b/>
        </w:rPr>
        <w:t>CASE STUDY: Khi nhân vật di chuyển trên TileMap Pixel Art, xuất hiện các đường sọc nứt nhỏ (Pixel Bleeding/Gaps) giữa các ô gạch. Lỗi này xử lý thế nào?</w:t>
      </w:r>
    </w:p>
    <w:p>
      <w:pPr>
        <w:spacing w:before="0" w:after="20"/>
        <w:ind w:left="360"/>
      </w:pPr>
      <w:r>
        <w:t>A. Bật chế độ Snap to Pixel trong Project Settings và thêm Margin/Padding 1px xung quanh mỗi Tile trong TileSet</w:t>
      </w:r>
    </w:p>
    <w:p>
      <w:pPr>
        <w:spacing w:before="0" w:after="20"/>
        <w:ind w:left="360"/>
      </w:pPr>
      <w:r>
        <w:t>B. Xóa TileMap đi vẽ lại</w:t>
      </w:r>
    </w:p>
    <w:p>
      <w:pPr>
        <w:spacing w:before="0" w:after="20"/>
        <w:ind w:left="360"/>
      </w:pPr>
      <w:r>
        <w:t>C. Tăng độ phân giải của màn hình lên 4K</w:t>
      </w:r>
    </w:p>
    <w:p>
      <w:pPr>
        <w:spacing w:before="0" w:after="20"/>
        <w:ind w:left="360"/>
      </w:pPr>
      <w:r>
        <w:t>D. Chuyển tất cả Tile sang định dạng SVG</w:t>
      </w:r>
    </w:p>
    <w:p>
      <w:pPr>
        <w:keepNext/>
        <w:spacing w:before="120" w:after="40"/>
      </w:pPr>
      <w:r>
        <w:rPr>
          <w:b/>
          <w:color w:val="2F5496"/>
        </w:rPr>
        <w:t xml:space="preserve">Câu 28: </w:t>
      </w:r>
      <w:r>
        <w:rPr>
          <w:b/>
        </w:rPr>
        <w:t>Node `AnimationTree` thường được kết hợp với `AnimationPlayer` nhằm mục đích gì?</w:t>
      </w:r>
    </w:p>
    <w:p>
      <w:pPr>
        <w:spacing w:before="0" w:after="20"/>
        <w:ind w:left="360"/>
      </w:pPr>
      <w:r>
        <w:t>A. Tự động vẽ Sprite sheet</w:t>
      </w:r>
    </w:p>
    <w:p>
      <w:pPr>
        <w:spacing w:before="0" w:after="20"/>
        <w:ind w:left="360"/>
      </w:pPr>
      <w:r>
        <w:t>B. Quản lý trạng thái hoạt họa phức tạp (State Machine, Blend Space 2D) một cách trực quan</w:t>
      </w:r>
    </w:p>
    <w:p>
      <w:pPr>
        <w:spacing w:before="0" w:after="20"/>
        <w:ind w:left="360"/>
      </w:pPr>
      <w:r>
        <w:t>C. Giảm dung lượng RAM của ảnh</w:t>
      </w:r>
    </w:p>
    <w:p>
      <w:pPr>
        <w:spacing w:before="0" w:after="20"/>
        <w:ind w:left="360"/>
      </w:pPr>
      <w:r>
        <w:t>D. Tạo âm thanh theo hoạt ảnh</w:t>
      </w:r>
    </w:p>
    <w:p>
      <w:pPr>
        <w:keepNext/>
        <w:spacing w:before="120" w:after="40"/>
      </w:pPr>
      <w:r>
        <w:rPr>
          <w:b/>
          <w:color w:val="2F5496"/>
        </w:rPr>
        <w:t xml:space="preserve">Câu 29: </w:t>
      </w:r>
      <w:r>
        <w:rPr>
          <w:b/>
        </w:rPr>
        <w:t>Khi muốn tạo hoạt ảnh đòn đánh vung kiếm có đòn va chạm (Hitbox) mở rộng theo thời gian, cách làm nào chuẩn xác nhất?</w:t>
      </w:r>
    </w:p>
    <w:p>
      <w:pPr>
        <w:spacing w:before="0" w:after="20"/>
        <w:ind w:left="360"/>
      </w:pPr>
      <w:r>
        <w:t>A. Bật tắt thủ công bằng hàm `_process()`</w:t>
      </w:r>
    </w:p>
    <w:p>
      <w:pPr>
        <w:spacing w:before="0" w:after="20"/>
        <w:ind w:left="360"/>
      </w:pPr>
      <w:r>
        <w:t>B. Dùng `AnimationPlayer` tạo Keyframe cho thuộc tính `disabled` hoặc `monitoring` của `CollisionShape2D` thuộc Hitbox</w:t>
      </w:r>
    </w:p>
    <w:p>
      <w:pPr>
        <w:spacing w:before="0" w:after="20"/>
        <w:ind w:left="360"/>
      </w:pPr>
      <w:r>
        <w:t>C. Tạo ra 10 Node Hitbox khác nhau</w:t>
      </w:r>
    </w:p>
    <w:p>
      <w:pPr>
        <w:spacing w:before="0" w:after="20"/>
        <w:ind w:left="360"/>
      </w:pPr>
      <w:r>
        <w:t>D. Dùng Timer kiểm tra khoảng cách</w:t>
      </w:r>
    </w:p>
    <w:p>
      <w:pPr>
        <w:keepNext/>
        <w:spacing w:before="120" w:after="40"/>
      </w:pPr>
      <w:r>
        <w:rPr>
          <w:b/>
          <w:color w:val="2F5496"/>
        </w:rPr>
        <w:t xml:space="preserve">Câu 30: </w:t>
      </w:r>
      <w:r>
        <w:rPr>
          <w:b/>
        </w:rPr>
        <w:t>Thuộc tính `Texture Filter` trong Project Settings của Godot 4 nằm ở mục nào để áp dụng cho TOÀN BỘ dự án Pixel Art?</w:t>
      </w:r>
    </w:p>
    <w:p>
      <w:pPr>
        <w:spacing w:before="0" w:after="20"/>
        <w:ind w:left="360"/>
      </w:pPr>
      <w:r>
        <w:t>A. Rendering -&gt; Textures -&gt; Canvas Textures -&gt; Default Texture Filter: Nearest</w:t>
      </w:r>
    </w:p>
    <w:p>
      <w:pPr>
        <w:spacing w:before="0" w:after="20"/>
        <w:ind w:left="360"/>
      </w:pPr>
      <w:r>
        <w:t>B. Display -&gt; Window -&gt; Stretch Mode</w:t>
      </w:r>
    </w:p>
    <w:p>
      <w:pPr>
        <w:spacing w:before="0" w:after="20"/>
        <w:ind w:left="360"/>
      </w:pPr>
      <w:r>
        <w:t>C. Physics -&gt; 2D -&gt; Default Filter</w:t>
      </w:r>
    </w:p>
    <w:p>
      <w:pPr>
        <w:spacing w:before="0" w:after="20"/>
        <w:ind w:left="360"/>
      </w:pPr>
      <w:r>
        <w:t>D. Application -&gt; Run -&gt; Texture</w:t>
      </w:r>
    </w:p>
    <w:p>
      <w:pPr>
        <w:keepNext/>
        <w:spacing w:before="120" w:after="40"/>
      </w:pPr>
      <w:r>
        <w:rPr>
          <w:b/>
          <w:color w:val="2F5496"/>
        </w:rPr>
        <w:t xml:space="preserve">Câu 31: </w:t>
      </w:r>
      <w:r>
        <w:rPr>
          <w:b/>
        </w:rPr>
        <w:t>Chế độ Viewport Stretch Mode nào trong Project Settings là chuẩn nhất cho game 2D Pixel Art để giữ nguyên tỉ lệ điểm ảnh khi phóng to màn hình?</w:t>
      </w:r>
    </w:p>
    <w:p>
      <w:pPr>
        <w:spacing w:before="0" w:after="20"/>
        <w:ind w:left="360"/>
      </w:pPr>
      <w:r>
        <w:t>A. Mode: canvas_items (hoặc viewport), Aspect: keep</w:t>
      </w:r>
    </w:p>
    <w:p>
      <w:pPr>
        <w:spacing w:before="0" w:after="20"/>
        <w:ind w:left="360"/>
      </w:pPr>
      <w:r>
        <w:t>B. Mode: disabled, Aspect: ignore</w:t>
      </w:r>
    </w:p>
    <w:p>
      <w:pPr>
        <w:spacing w:before="0" w:after="20"/>
        <w:ind w:left="360"/>
      </w:pPr>
      <w:r>
        <w:t>C. Mode: viewport, Aspect: expand</w:t>
      </w:r>
    </w:p>
    <w:p>
      <w:pPr>
        <w:spacing w:before="0" w:after="20"/>
        <w:ind w:left="360"/>
      </w:pPr>
      <w:r>
        <w:t>D. Mode: 3d, Aspect: keep</w:t>
      </w:r>
    </w:p>
    <w:p>
      <w:pPr>
        <w:keepNext/>
        <w:spacing w:before="120" w:after="40"/>
      </w:pPr>
      <w:r>
        <w:rPr>
          <w:b/>
          <w:color w:val="2F5496"/>
        </w:rPr>
        <w:t xml:space="preserve">Câu 32: </w:t>
      </w:r>
      <w:r>
        <w:rPr>
          <w:b/>
        </w:rPr>
        <w:t>Trong `AnimationPlayer`, loại track nào dùng để gọi trực tiếp một hàm GDScript tại một thời điểm chính xác trong animation?</w:t>
      </w:r>
    </w:p>
    <w:p>
      <w:pPr>
        <w:spacing w:before="0" w:after="20"/>
        <w:ind w:left="360"/>
      </w:pPr>
      <w:r>
        <w:t>A. Property Track</w:t>
      </w:r>
    </w:p>
    <w:p>
      <w:pPr>
        <w:spacing w:before="0" w:after="20"/>
        <w:ind w:left="360"/>
      </w:pPr>
      <w:r>
        <w:t>B. Call Method Track</w:t>
      </w:r>
    </w:p>
    <w:p>
      <w:pPr>
        <w:spacing w:before="0" w:after="20"/>
        <w:ind w:left="360"/>
      </w:pPr>
      <w:r>
        <w:t>C. Audio Track</w:t>
      </w:r>
    </w:p>
    <w:p>
      <w:pPr>
        <w:spacing w:before="0" w:after="20"/>
        <w:ind w:left="360"/>
      </w:pPr>
      <w:r>
        <w:t>D. Bezier Curve Track</w:t>
      </w:r>
    </w:p>
    <w:p>
      <w:pPr>
        <w:keepNext/>
        <w:spacing w:before="120" w:after="40"/>
      </w:pPr>
      <w:r>
        <w:rPr>
          <w:b/>
          <w:color w:val="2F5496"/>
        </w:rPr>
        <w:t xml:space="preserve">Câu 33: </w:t>
      </w:r>
      <w:r>
        <w:rPr>
          <w:b/>
        </w:rPr>
        <w:t>CASE STUDY: Bạn phát hiện hoạt ảnh nhân vật chớp nháy hoặc bị kéo giãn hình khi di chuyển lẻ phân số pixel (ví dụ position.x = 10.456). Giải pháp tối ưu là gì?</w:t>
      </w:r>
    </w:p>
    <w:p>
      <w:pPr>
        <w:spacing w:before="0" w:after="20"/>
        <w:ind w:left="360"/>
      </w:pPr>
      <w:r>
        <w:t>A. Bật tính năng GPU Snap / Snap Controls to Pixels trong Project Settings</w:t>
      </w:r>
    </w:p>
    <w:p>
      <w:pPr>
        <w:spacing w:before="0" w:after="20"/>
        <w:ind w:left="360"/>
      </w:pPr>
      <w:r>
        <w:t>B. Làm tròn position bằng `round()` trong script</w:t>
      </w:r>
    </w:p>
    <w:p>
      <w:pPr>
        <w:spacing w:before="0" w:after="20"/>
        <w:ind w:left="360"/>
      </w:pPr>
      <w:r>
        <w:t>C. Đổi nhân vật sang 3D</w:t>
      </w:r>
    </w:p>
    <w:p>
      <w:pPr>
        <w:spacing w:before="0" w:after="20"/>
        <w:ind w:left="360"/>
      </w:pPr>
      <w:r>
        <w:t>D. Cả A và B đều là giải pháp phù hợp</w:t>
      </w:r>
    </w:p>
    <w:p>
      <w:pPr>
        <w:keepNext/>
        <w:spacing w:before="120" w:after="40"/>
      </w:pPr>
      <w:r>
        <w:rPr>
          <w:b/>
          <w:color w:val="2F5496"/>
        </w:rPr>
        <w:t xml:space="preserve">Câu 34: </w:t>
      </w:r>
      <w:r>
        <w:rPr>
          <w:b/>
        </w:rPr>
        <w:t>Trong TileMap của Godot 4, tính năng `Terrain` (Auto-tiling) hỗ trợ điều gì?</w:t>
      </w:r>
    </w:p>
    <w:p>
      <w:pPr>
        <w:spacing w:before="0" w:after="20"/>
        <w:ind w:left="360"/>
      </w:pPr>
      <w:r>
        <w:t>A. Tự động tính toán vật lý</w:t>
      </w:r>
    </w:p>
    <w:p>
      <w:pPr>
        <w:spacing w:before="0" w:after="20"/>
        <w:ind w:left="360"/>
      </w:pPr>
      <w:r>
        <w:t>B. Tự động chọn ô gạch nối góc/cạnh thích hợp khi người dùng vẽ địa hình</w:t>
      </w:r>
    </w:p>
    <w:p>
      <w:pPr>
        <w:spacing w:before="0" w:after="20"/>
        <w:ind w:left="360"/>
      </w:pPr>
      <w:r>
        <w:t>C. Tự tạo đường đi cho AI</w:t>
      </w:r>
    </w:p>
    <w:p>
      <w:pPr>
        <w:spacing w:before="0" w:after="20"/>
        <w:ind w:left="360"/>
      </w:pPr>
      <w:r>
        <w:t>D. Tự phát ánh sáng</w:t>
      </w:r>
    </w:p>
    <w:p>
      <w:pPr>
        <w:keepNext/>
        <w:spacing w:before="120" w:after="40"/>
      </w:pPr>
      <w:r>
        <w:rPr>
          <w:b/>
          <w:color w:val="2F5496"/>
        </w:rPr>
        <w:t xml:space="preserve">Câu 35: </w:t>
      </w:r>
      <w:r>
        <w:rPr>
          <w:b/>
        </w:rPr>
        <w:t>Để tạo hiệu ứng hoạt họa cuộn nền vô tận (Parallax Scrolling) cho game Pixel 2D, ta sử dụng cặp Node nào?</w:t>
      </w:r>
    </w:p>
    <w:p>
      <w:pPr>
        <w:spacing w:before="0" w:after="20"/>
        <w:ind w:left="360"/>
      </w:pPr>
      <w:r>
        <w:t>A. ParallaxBackground và ParallaxLayer</w:t>
      </w:r>
    </w:p>
    <w:p>
      <w:pPr>
        <w:spacing w:before="0" w:after="20"/>
        <w:ind w:left="360"/>
      </w:pPr>
      <w:r>
        <w:t>B. SubViewport và Sprite2D</w:t>
      </w:r>
    </w:p>
    <w:p>
      <w:pPr>
        <w:spacing w:before="0" w:after="20"/>
        <w:ind w:left="360"/>
      </w:pPr>
      <w:r>
        <w:t>C. CanvasLayer và TileMap</w:t>
      </w:r>
    </w:p>
    <w:p>
      <w:pPr>
        <w:spacing w:before="0" w:after="20"/>
        <w:ind w:left="360"/>
      </w:pPr>
      <w:r>
        <w:t>D. Path2D và PathFollow2D</w:t>
      </w:r>
    </w:p>
    <w:p>
      <w:pPr>
        <w:keepNext/>
        <w:spacing w:before="320" w:after="160"/>
      </w:pPr>
      <w:r>
        <w:rPr>
          <w:b/>
          <w:color w:val="1F4E79"/>
          <w:sz w:val="26"/>
        </w:rPr>
        <w:t>PHẦN 3: VẬT LÝ 2D, HỆ THỐNG VA CHẠM &amp; GIAO TIẾP SIGNAL</w:t>
      </w:r>
    </w:p>
    <w:p>
      <w:pPr>
        <w:keepNext/>
        <w:spacing w:before="120" w:after="40"/>
      </w:pPr>
      <w:r>
        <w:rPr>
          <w:b/>
          <w:color w:val="2F5496"/>
        </w:rPr>
        <w:t xml:space="preserve">Câu 36: </w:t>
      </w:r>
      <w:r>
        <w:rPr>
          <w:b/>
        </w:rPr>
        <w:t>Node nào được khuyến nghị sử dụng nhất cho nhân vật do người chơi điều khiển trong game Platformer 2D?</w:t>
      </w:r>
    </w:p>
    <w:p>
      <w:pPr>
        <w:spacing w:before="0" w:after="20"/>
        <w:ind w:left="360"/>
      </w:pPr>
      <w:r>
        <w:t>A. RigidBody2D</w:t>
      </w:r>
    </w:p>
    <w:p>
      <w:pPr>
        <w:spacing w:before="0" w:after="20"/>
        <w:ind w:left="360"/>
      </w:pPr>
      <w:r>
        <w:t>B. CharacterBody2D (KinematicBody2D trong Godot 3)</w:t>
      </w:r>
    </w:p>
    <w:p>
      <w:pPr>
        <w:spacing w:before="0" w:after="20"/>
        <w:ind w:left="360"/>
      </w:pPr>
      <w:r>
        <w:t>C. StaticBody2D</w:t>
      </w:r>
    </w:p>
    <w:p>
      <w:pPr>
        <w:spacing w:before="0" w:after="20"/>
        <w:ind w:left="360"/>
      </w:pPr>
      <w:r>
        <w:t>D. Area2D</w:t>
      </w:r>
    </w:p>
    <w:p>
      <w:pPr>
        <w:keepNext/>
        <w:spacing w:before="120" w:after="40"/>
      </w:pPr>
      <w:r>
        <w:rPr>
          <w:b/>
          <w:color w:val="2F5496"/>
        </w:rPr>
        <w:t xml:space="preserve">Câu 37: </w:t>
      </w:r>
      <w:r>
        <w:rPr>
          <w:b/>
        </w:rPr>
        <w:t>Hàm di chuyển chuẩn nhất dành cho `CharacterBody2D` trong Godot 4 là gì?</w:t>
      </w:r>
    </w:p>
    <w:p>
      <w:pPr>
        <w:spacing w:before="0" w:after="20"/>
        <w:ind w:left="360"/>
      </w:pPr>
      <w:r>
        <w:t>A. move_and_slide() (Giá trị vận tốc gán vào thuộc tính `velocity`)</w:t>
      </w:r>
    </w:p>
    <w:p>
      <w:pPr>
        <w:spacing w:before="0" w:after="20"/>
        <w:ind w:left="360"/>
      </w:pPr>
      <w:r>
        <w:t>B. move_and_collide(velocity * delta)</w:t>
      </w:r>
    </w:p>
    <w:p>
      <w:pPr>
        <w:spacing w:before="0" w:after="20"/>
        <w:ind w:left="360"/>
      </w:pPr>
      <w:r>
        <w:t>C. translate(velocity)</w:t>
      </w:r>
    </w:p>
    <w:p>
      <w:pPr>
        <w:spacing w:before="0" w:after="20"/>
        <w:ind w:left="360"/>
      </w:pPr>
      <w:r>
        <w:t>D. position += velocity</w:t>
      </w:r>
    </w:p>
    <w:p>
      <w:pPr>
        <w:keepNext/>
        <w:spacing w:before="120" w:after="40"/>
      </w:pPr>
      <w:r>
        <w:rPr>
          <w:b/>
          <w:color w:val="2F5496"/>
        </w:rPr>
        <w:t xml:space="preserve">Câu 38: </w:t>
      </w:r>
      <w:r>
        <w:rPr>
          <w:b/>
        </w:rPr>
        <w:t>Loại Node vật lý nào dùng cho các vật thể tĩnh như tường, sàn nhà, chướng ngại vật cố định?</w:t>
      </w:r>
    </w:p>
    <w:p>
      <w:pPr>
        <w:spacing w:before="0" w:after="20"/>
        <w:ind w:left="360"/>
      </w:pPr>
      <w:r>
        <w:t>A. StaticBody2D</w:t>
      </w:r>
    </w:p>
    <w:p>
      <w:pPr>
        <w:spacing w:before="0" w:after="20"/>
        <w:ind w:left="360"/>
      </w:pPr>
      <w:r>
        <w:t>B. RigidBody2D</w:t>
      </w:r>
    </w:p>
    <w:p>
      <w:pPr>
        <w:spacing w:before="0" w:after="20"/>
        <w:ind w:left="360"/>
      </w:pPr>
      <w:r>
        <w:t>C. Area2D</w:t>
      </w:r>
    </w:p>
    <w:p>
      <w:pPr>
        <w:spacing w:before="0" w:after="20"/>
        <w:ind w:left="360"/>
      </w:pPr>
      <w:r>
        <w:t>D. CharacterBody2D</w:t>
      </w:r>
    </w:p>
    <w:p>
      <w:pPr>
        <w:keepNext/>
        <w:spacing w:before="120" w:after="40"/>
      </w:pPr>
      <w:r>
        <w:rPr>
          <w:b/>
          <w:color w:val="2F5496"/>
        </w:rPr>
        <w:t xml:space="preserve">Câu 39: </w:t>
      </w:r>
      <w:r>
        <w:rPr>
          <w:b/>
        </w:rPr>
        <w:t>Node `Area2D` dùng để làm gì?</w:t>
      </w:r>
    </w:p>
    <w:p>
      <w:pPr>
        <w:spacing w:before="0" w:after="20"/>
        <w:ind w:left="360"/>
      </w:pPr>
      <w:r>
        <w:t>A. Xử lý va chạm cứng nảy vật thể</w:t>
      </w:r>
    </w:p>
    <w:p>
      <w:pPr>
        <w:spacing w:before="0" w:after="20"/>
        <w:ind w:left="360"/>
      </w:pPr>
      <w:r>
        <w:t>B. Phát hiện đối tượng đi vào/đi ra một vùng (Detection Zone), nhặt đồng xu, vùng gây sát thương mà không cản trở di chuyển</w:t>
      </w:r>
    </w:p>
    <w:p>
      <w:pPr>
        <w:spacing w:before="0" w:after="20"/>
        <w:ind w:left="360"/>
      </w:pPr>
      <w:r>
        <w:t>C. Tạo hiệu ứng ánh sáng</w:t>
      </w:r>
    </w:p>
    <w:p>
      <w:pPr>
        <w:spacing w:before="0" w:after="20"/>
        <w:ind w:left="360"/>
      </w:pPr>
      <w:r>
        <w:t>D. Vẽ địa hình</w:t>
      </w:r>
    </w:p>
    <w:p>
      <w:pPr>
        <w:keepNext/>
        <w:spacing w:before="120" w:after="40"/>
      </w:pPr>
      <w:r>
        <w:rPr>
          <w:b/>
          <w:color w:val="2F5496"/>
        </w:rPr>
        <w:t xml:space="preserve">Câu 40: </w:t>
      </w:r>
      <w:r>
        <w:rPr>
          <w:b/>
        </w:rPr>
        <w:t>Khái niệm `Collision Layer` và `Collision Mask` trong Godot được phân biệt như thế nào?</w:t>
      </w:r>
    </w:p>
    <w:p>
      <w:pPr>
        <w:spacing w:before="0" w:after="20"/>
        <w:ind w:left="360"/>
      </w:pPr>
      <w:r>
        <w:t>A. `Layer` là lớp đối tượng đang đứng; `Mask` là các lớp mà đối tượng đó sẽ quét và va chạm với</w:t>
      </w:r>
    </w:p>
    <w:p>
      <w:pPr>
        <w:spacing w:before="0" w:after="20"/>
        <w:ind w:left="360"/>
      </w:pPr>
      <w:r>
        <w:t>B. `Layer` dùng cho 3D; `Mask` dùng cho 2D</w:t>
      </w:r>
    </w:p>
    <w:p>
      <w:pPr>
        <w:spacing w:before="0" w:after="20"/>
        <w:ind w:left="360"/>
      </w:pPr>
      <w:r>
        <w:t>C. `Mask` là lớp đối tượng; `Layer` là lớp cản trở</w:t>
      </w:r>
    </w:p>
    <w:p>
      <w:pPr>
        <w:spacing w:before="0" w:after="20"/>
        <w:ind w:left="360"/>
      </w:pPr>
      <w:r>
        <w:t>D. Cả hai có vai trò hoàn toàn đảo ngược nhau</w:t>
      </w:r>
    </w:p>
    <w:p>
      <w:pPr>
        <w:keepNext/>
        <w:spacing w:before="120" w:after="40"/>
      </w:pPr>
      <w:r>
        <w:rPr>
          <w:b/>
          <w:color w:val="2F5496"/>
        </w:rPr>
        <w:t xml:space="preserve">Câu 41: </w:t>
      </w:r>
      <w:r>
        <w:rPr>
          <w:b/>
        </w:rPr>
        <w:t>Mô hình kiến trúc phát tín hiệu kết nối Node chuẩn trong Godot là gì?</w:t>
      </w:r>
    </w:p>
    <w:p>
      <w:pPr>
        <w:spacing w:before="0" w:after="20"/>
        <w:ind w:left="360"/>
      </w:pPr>
      <w:r>
        <w:t>A. Call Down, Signal Up (Gọi hàm xuống Node con, Phát Signal lên Node cha)</w:t>
      </w:r>
    </w:p>
    <w:p>
      <w:pPr>
        <w:spacing w:before="0" w:after="20"/>
        <w:ind w:left="360"/>
      </w:pPr>
      <w:r>
        <w:t>B. Call Up, Signal Down</w:t>
      </w:r>
    </w:p>
    <w:p>
      <w:pPr>
        <w:spacing w:before="0" w:after="20"/>
        <w:ind w:left="360"/>
      </w:pPr>
      <w:r>
        <w:t>C. Direct Global Access</w:t>
      </w:r>
    </w:p>
    <w:p>
      <w:pPr>
        <w:spacing w:before="0" w:after="20"/>
        <w:ind w:left="360"/>
      </w:pPr>
      <w:r>
        <w:t>D. Master-Slave Architecture</w:t>
      </w:r>
    </w:p>
    <w:p>
      <w:pPr>
        <w:keepNext/>
        <w:spacing w:before="120" w:after="40"/>
      </w:pPr>
      <w:r>
        <w:rPr>
          <w:b/>
          <w:color w:val="2F5496"/>
        </w:rPr>
        <w:t xml:space="preserve">Câu 42: </w:t>
      </w:r>
      <w:r>
        <w:rPr>
          <w:b/>
        </w:rPr>
        <w:t>Cú pháp GDScript nào dùng để khai báo một Signal tùy chỉnh (Custom Signal) có tham số `damage`?</w:t>
      </w:r>
    </w:p>
    <w:p>
      <w:pPr>
        <w:spacing w:before="0" w:after="20"/>
        <w:ind w:left="360"/>
      </w:pPr>
      <w:r>
        <w:t>A. signal health_changed(damage: int)</w:t>
      </w:r>
    </w:p>
    <w:p>
      <w:pPr>
        <w:spacing w:before="0" w:after="20"/>
        <w:ind w:left="360"/>
      </w:pPr>
      <w:r>
        <w:t>B. event health_changed(int damage)</w:t>
      </w:r>
    </w:p>
    <w:p>
      <w:pPr>
        <w:spacing w:before="0" w:after="20"/>
        <w:ind w:left="360"/>
      </w:pPr>
      <w:r>
        <w:t>C. delegate health_changed(damage)</w:t>
      </w:r>
    </w:p>
    <w:p>
      <w:pPr>
        <w:spacing w:before="0" w:after="20"/>
        <w:ind w:left="360"/>
      </w:pPr>
      <w:r>
        <w:t>D. var signal = health_changed(damage)</w:t>
      </w:r>
    </w:p>
    <w:p>
      <w:pPr>
        <w:keepNext/>
        <w:spacing w:before="120" w:after="40"/>
      </w:pPr>
      <w:r>
        <w:rPr>
          <w:b/>
          <w:color w:val="2F5496"/>
        </w:rPr>
        <w:t xml:space="preserve">Câu 43: </w:t>
      </w:r>
      <w:r>
        <w:rPr>
          <w:b/>
        </w:rPr>
        <w:t>Trong Godot 4, cú pháp kết nối Signal bằng code chuẩn xác nhất là gì?</w:t>
      </w:r>
    </w:p>
    <w:p>
      <w:pPr>
        <w:spacing w:before="0" w:after="20"/>
        <w:ind w:left="360"/>
      </w:pPr>
      <w:r>
        <w:t>A. $Button.pressed.connect(_on_button_pressed)</w:t>
      </w:r>
    </w:p>
    <w:p>
      <w:pPr>
        <w:spacing w:before="0" w:after="20"/>
        <w:ind w:left="360"/>
      </w:pPr>
      <w:r>
        <w:t>B. $Button.connect("pressed", self, "_on_button_pressed")</w:t>
      </w:r>
    </w:p>
    <w:p>
      <w:pPr>
        <w:spacing w:before="0" w:after="20"/>
        <w:ind w:left="360"/>
      </w:pPr>
      <w:r>
        <w:t>C. $Button.bind_signal("pressed", _on_button_pressed)</w:t>
      </w:r>
    </w:p>
    <w:p>
      <w:pPr>
        <w:spacing w:before="0" w:after="20"/>
        <w:ind w:left="360"/>
      </w:pPr>
      <w:r>
        <w:t>D. emit_signal($Button.pressed)</w:t>
      </w:r>
    </w:p>
    <w:p>
      <w:pPr>
        <w:keepNext/>
        <w:spacing w:before="120" w:after="40"/>
      </w:pPr>
      <w:r>
        <w:rPr>
          <w:b/>
          <w:color w:val="2F5496"/>
        </w:rPr>
        <w:t xml:space="preserve">Câu 44: </w:t>
      </w:r>
      <w:r>
        <w:rPr>
          <w:b/>
        </w:rPr>
        <w:t>Phương thức nào dùng để phát đi (emit) một Signal có tên `player_died`?</w:t>
      </w:r>
    </w:p>
    <w:p>
      <w:pPr>
        <w:spacing w:before="0" w:after="20"/>
        <w:ind w:left="360"/>
      </w:pPr>
      <w:r>
        <w:t>A. player_died.emit()</w:t>
      </w:r>
    </w:p>
    <w:p>
      <w:pPr>
        <w:spacing w:before="0" w:after="20"/>
        <w:ind w:left="360"/>
      </w:pPr>
      <w:r>
        <w:t>B. emit_signal("player_died")</w:t>
      </w:r>
    </w:p>
    <w:p>
      <w:pPr>
        <w:spacing w:before="0" w:after="20"/>
        <w:ind w:left="360"/>
      </w:pPr>
      <w:r>
        <w:t>C. Cả A và B đều đúng (tuy nhiên A là cú pháp chuẩn Godot 4)</w:t>
      </w:r>
    </w:p>
    <w:p>
      <w:pPr>
        <w:spacing w:before="0" w:after="20"/>
        <w:ind w:left="360"/>
      </w:pPr>
      <w:r>
        <w:t>D. send_signal(player_died)</w:t>
      </w:r>
    </w:p>
    <w:p>
      <w:pPr>
        <w:keepNext/>
        <w:spacing w:before="120" w:after="40"/>
      </w:pPr>
      <w:r>
        <w:rPr>
          <w:b/>
          <w:color w:val="2F5496"/>
        </w:rPr>
        <w:t xml:space="preserve">Câu 45: </w:t>
      </w:r>
      <w:r>
        <w:rPr>
          <w:b/>
        </w:rPr>
        <w:t>Hàm nào của `CharacterBody2D` trả về giá trị `true` nếu nhân vật đang đứng vững trên mặt sàn?</w:t>
      </w:r>
    </w:p>
    <w:p>
      <w:pPr>
        <w:spacing w:before="0" w:after="20"/>
        <w:ind w:left="360"/>
      </w:pPr>
      <w:r>
        <w:t>A. is_on_floor()</w:t>
      </w:r>
    </w:p>
    <w:p>
      <w:pPr>
        <w:spacing w:before="0" w:after="20"/>
        <w:ind w:left="360"/>
      </w:pPr>
      <w:r>
        <w:t>B. is_grounded()</w:t>
      </w:r>
    </w:p>
    <w:p>
      <w:pPr>
        <w:spacing w:before="0" w:after="20"/>
        <w:ind w:left="360"/>
      </w:pPr>
      <w:r>
        <w:t>C. is_on_wall()</w:t>
      </w:r>
    </w:p>
    <w:p>
      <w:pPr>
        <w:spacing w:before="0" w:after="20"/>
        <w:ind w:left="360"/>
      </w:pPr>
      <w:r>
        <w:t>D. is_touching_floor()</w:t>
      </w:r>
    </w:p>
    <w:p>
      <w:pPr>
        <w:keepNext/>
        <w:spacing w:before="120" w:after="40"/>
      </w:pPr>
      <w:r>
        <w:rPr>
          <w:b/>
          <w:color w:val="2F5496"/>
        </w:rPr>
        <w:t xml:space="preserve">Câu 46: </w:t>
      </w:r>
      <w:r>
        <w:rPr>
          <w:b/>
        </w:rPr>
        <w:t>CASE STUDY: Đạn (Area2D) của Player bay qua kẻ địch (CharacterBody2D) mà không kích hoạt sự kiện va chạm. Lý do phổ biến nhất là gì?</w:t>
      </w:r>
    </w:p>
    <w:p>
      <w:pPr>
        <w:spacing w:before="0" w:after="20"/>
        <w:ind w:left="360"/>
      </w:pPr>
      <w:r>
        <w:t>A. Collision Mask của Đạn không bật bit tương ứng với Collision Layer của Kẻ địch</w:t>
      </w:r>
    </w:p>
    <w:p>
      <w:pPr>
        <w:spacing w:before="0" w:after="20"/>
        <w:ind w:left="360"/>
      </w:pPr>
      <w:r>
        <w:t>B. Đạn bay quá chậm</w:t>
      </w:r>
    </w:p>
    <w:p>
      <w:pPr>
        <w:spacing w:before="0" w:after="20"/>
        <w:ind w:left="360"/>
      </w:pPr>
      <w:r>
        <w:t>C. Kẻ địch bị hỏng script</w:t>
      </w:r>
    </w:p>
    <w:p>
      <w:pPr>
        <w:spacing w:before="0" w:after="20"/>
        <w:ind w:left="360"/>
      </w:pPr>
      <w:r>
        <w:t>D. Chưa gán ảnh cho Đạn</w:t>
      </w:r>
    </w:p>
    <w:p>
      <w:pPr>
        <w:keepNext/>
        <w:spacing w:before="120" w:after="40"/>
      </w:pPr>
      <w:r>
        <w:rPr>
          <w:b/>
          <w:color w:val="2F5496"/>
        </w:rPr>
        <w:t xml:space="preserve">Câu 47: </w:t>
      </w:r>
      <w:r>
        <w:rPr>
          <w:b/>
        </w:rPr>
        <w:t>CASE STUDY: Nhân vật CharacterBody2D bị giật khựng hoặc rơi lún xuyên qua sàn nhà khi rơi từ trên cao xuống tốc độ lớn. Cách khắc phục là gì?</w:t>
      </w:r>
    </w:p>
    <w:p>
      <w:pPr>
        <w:spacing w:before="0" w:after="20"/>
        <w:ind w:left="360"/>
      </w:pPr>
      <w:r>
        <w:t>A. Bật thuộc tính `Safe Margin` lớn hơn hoặc dùng RayCast2D hỗ trợ kiểm tra độ sâu va chạm</w:t>
      </w:r>
    </w:p>
    <w:p>
      <w:pPr>
        <w:spacing w:before="0" w:after="20"/>
        <w:ind w:left="360"/>
      </w:pPr>
      <w:r>
        <w:t>B. Giảm trọng lực xuống 0</w:t>
      </w:r>
    </w:p>
    <w:p>
      <w:pPr>
        <w:spacing w:before="0" w:after="20"/>
        <w:ind w:left="360"/>
      </w:pPr>
      <w:r>
        <w:t>C. Xóa CollisionShape2D</w:t>
      </w:r>
    </w:p>
    <w:p>
      <w:pPr>
        <w:spacing w:before="0" w:after="20"/>
        <w:ind w:left="360"/>
      </w:pPr>
      <w:r>
        <w:t>D. Tăng tốc độ máy tính</w:t>
      </w:r>
    </w:p>
    <w:p>
      <w:pPr>
        <w:keepNext/>
        <w:spacing w:before="120" w:after="40"/>
      </w:pPr>
      <w:r>
        <w:rPr>
          <w:b/>
          <w:color w:val="2F5496"/>
        </w:rPr>
        <w:t xml:space="preserve">Câu 48: </w:t>
      </w:r>
      <w:r>
        <w:rPr>
          <w:b/>
        </w:rPr>
        <w:t>Để kiểm tra xem một tia chiếu RayCast2D có đang đâm trúng vật thể nào không, ta dùng hàm nào?</w:t>
      </w:r>
    </w:p>
    <w:p>
      <w:pPr>
        <w:spacing w:before="0" w:after="20"/>
        <w:ind w:left="360"/>
      </w:pPr>
      <w:r>
        <w:t>A. $RayCast2D.is_colliding()</w:t>
      </w:r>
    </w:p>
    <w:p>
      <w:pPr>
        <w:spacing w:before="0" w:after="20"/>
        <w:ind w:left="360"/>
      </w:pPr>
      <w:r>
        <w:t>B. $RayCast2D.get_collider() != null</w:t>
      </w:r>
    </w:p>
    <w:p>
      <w:pPr>
        <w:spacing w:before="0" w:after="20"/>
        <w:ind w:left="360"/>
      </w:pPr>
      <w:r>
        <w:t>C. Cả A và B đều đúng</w:t>
      </w:r>
    </w:p>
    <w:p>
      <w:pPr>
        <w:spacing w:before="0" w:after="20"/>
        <w:ind w:left="360"/>
      </w:pPr>
      <w:r>
        <w:t>D. $RayCast2D.has_hit()</w:t>
      </w:r>
    </w:p>
    <w:p>
      <w:pPr>
        <w:keepNext/>
        <w:spacing w:before="120" w:after="40"/>
      </w:pPr>
      <w:r>
        <w:rPr>
          <w:b/>
          <w:color w:val="2F5496"/>
        </w:rPr>
        <w:t xml:space="preserve">Câu 49: </w:t>
      </w:r>
      <w:r>
        <w:rPr>
          <w:b/>
        </w:rPr>
        <w:t>Loại va chạm nào hoàn toàn bị chi phối bởi Engine Vật lý tự do (lực đẩy, khối lượng, ma sát, độ nảy) mà không cần viết mã di chuyển?</w:t>
      </w:r>
    </w:p>
    <w:p>
      <w:pPr>
        <w:spacing w:before="0" w:after="20"/>
        <w:ind w:left="360"/>
      </w:pPr>
      <w:r>
        <w:t>A. RigidBody2D</w:t>
      </w:r>
    </w:p>
    <w:p>
      <w:pPr>
        <w:spacing w:before="0" w:after="20"/>
        <w:ind w:left="360"/>
      </w:pPr>
      <w:r>
        <w:t>B. CharacterBody2D</w:t>
      </w:r>
    </w:p>
    <w:p>
      <w:pPr>
        <w:spacing w:before="0" w:after="20"/>
        <w:ind w:left="360"/>
      </w:pPr>
      <w:r>
        <w:t>C. StaticBody2D</w:t>
      </w:r>
    </w:p>
    <w:p>
      <w:pPr>
        <w:spacing w:before="0" w:after="20"/>
        <w:ind w:left="360"/>
      </w:pPr>
      <w:r>
        <w:t>D. AnimatableBody2D</w:t>
      </w:r>
    </w:p>
    <w:p>
      <w:pPr>
        <w:keepNext/>
        <w:spacing w:before="120" w:after="40"/>
      </w:pPr>
      <w:r>
        <w:rPr>
          <w:b/>
          <w:color w:val="2F5496"/>
        </w:rPr>
        <w:t xml:space="preserve">Câu 50: </w:t>
      </w:r>
      <w:r>
        <w:rPr>
          <w:b/>
        </w:rPr>
        <w:t>Thuộc tính `gravity` trong dự án Godot 4 mặc định được cấu hình ở đâu?</w:t>
      </w:r>
    </w:p>
    <w:p>
      <w:pPr>
        <w:spacing w:before="0" w:after="20"/>
        <w:ind w:left="360"/>
      </w:pPr>
      <w:r>
        <w:t>A. Project Settings -&gt; Physics -&gt; 2D -&gt; Default Gravity</w:t>
      </w:r>
    </w:p>
    <w:p>
      <w:pPr>
        <w:spacing w:before="0" w:after="20"/>
        <w:ind w:left="360"/>
      </w:pPr>
      <w:r>
        <w:t>B. Editor Settings -&gt; Display</w:t>
      </w:r>
    </w:p>
    <w:p>
      <w:pPr>
        <w:spacing w:before="0" w:after="20"/>
        <w:ind w:left="360"/>
      </w:pPr>
      <w:r>
        <w:t>C. Viết cứng trong file main.gd</w:t>
      </w:r>
    </w:p>
    <w:p>
      <w:pPr>
        <w:spacing w:before="0" w:after="20"/>
        <w:ind w:left="360"/>
      </w:pPr>
      <w:r>
        <w:t>D. Không có sẵn, bắt buộc tự tính</w:t>
      </w:r>
    </w:p>
    <w:p>
      <w:pPr>
        <w:keepNext/>
        <w:spacing w:before="120" w:after="40"/>
      </w:pPr>
      <w:r>
        <w:rPr>
          <w:b/>
          <w:color w:val="2F5496"/>
        </w:rPr>
        <w:t xml:space="preserve">Câu 51: </w:t>
      </w:r>
      <w:r>
        <w:rPr>
          <w:b/>
        </w:rPr>
        <w:t>Khi tạo một cơ chế State Machine (Máy trạng thái) cho nhân vật, cách quản lý tốt nhất là gì?</w:t>
      </w:r>
    </w:p>
    <w:p>
      <w:pPr>
        <w:spacing w:before="0" w:after="20"/>
        <w:ind w:left="360"/>
      </w:pPr>
      <w:r>
        <w:t>A. Dùng danh sách Enum (ví dụ `enum State { IDLE, RUN, JUMP, ATTACK }`) kết hợp câu lệnh `match state:`</w:t>
      </w:r>
    </w:p>
    <w:p>
      <w:pPr>
        <w:spacing w:before="0" w:after="20"/>
        <w:ind w:left="360"/>
      </w:pPr>
      <w:r>
        <w:t>B. Dùng 50 câu lệnh `if...else` lồng nhau</w:t>
      </w:r>
    </w:p>
    <w:p>
      <w:pPr>
        <w:spacing w:before="0" w:after="20"/>
        <w:ind w:left="360"/>
      </w:pPr>
      <w:r>
        <w:t>C. Dùng nhiều file Script độc lập gán đè liên tục</w:t>
      </w:r>
    </w:p>
    <w:p>
      <w:pPr>
        <w:spacing w:before="0" w:after="20"/>
        <w:ind w:left="360"/>
      </w:pPr>
      <w:r>
        <w:t>D. Dùng Timer kiểm tra</w:t>
      </w:r>
    </w:p>
    <w:p>
      <w:pPr>
        <w:keepNext/>
        <w:spacing w:before="120" w:after="40"/>
      </w:pPr>
      <w:r>
        <w:rPr>
          <w:b/>
          <w:color w:val="2F5496"/>
        </w:rPr>
        <w:t xml:space="preserve">Câu 52: </w:t>
      </w:r>
      <w:r>
        <w:rPr>
          <w:b/>
        </w:rPr>
        <w:t>Để lấy đối tượng cụ thể vừa va chạm với `Area2D` trong hàm xử lý Signal `_on_area_entered(area)`, tham số `area` đại diện cho điều gì?</w:t>
      </w:r>
    </w:p>
    <w:p>
      <w:pPr>
        <w:spacing w:before="0" w:after="20"/>
        <w:ind w:left="360"/>
      </w:pPr>
      <w:r>
        <w:t>A. Node Area2D của chính nó</w:t>
      </w:r>
    </w:p>
    <w:p>
      <w:pPr>
        <w:spacing w:before="0" w:after="20"/>
        <w:ind w:left="360"/>
      </w:pPr>
      <w:r>
        <w:t>B. Node Area2D của đối phương vừa đi vào vùng va chạm</w:t>
      </w:r>
    </w:p>
    <w:p>
      <w:pPr>
        <w:spacing w:before="0" w:after="20"/>
        <w:ind w:left="360"/>
      </w:pPr>
      <w:r>
        <w:t>C. Tọa độ va chạm dạng Vector2</w:t>
      </w:r>
    </w:p>
    <w:p>
      <w:pPr>
        <w:spacing w:before="0" w:after="20"/>
        <w:ind w:left="360"/>
      </w:pPr>
      <w:r>
        <w:t>D. Mã ID của va chạm</w:t>
      </w:r>
    </w:p>
    <w:p>
      <w:pPr>
        <w:keepNext/>
        <w:spacing w:before="120" w:after="40"/>
      </w:pPr>
      <w:r>
        <w:rPr>
          <w:b/>
          <w:color w:val="2F5496"/>
        </w:rPr>
        <w:t xml:space="preserve">Câu 53: </w:t>
      </w:r>
      <w:r>
        <w:rPr>
          <w:b/>
        </w:rPr>
        <w:t>Để tạm thời ngắt va chạm của một `CollisionShape2D` bằng code mà không bị lỗi biến môi trường vật lý đang khóa (Physics Query Flush), ta nên đổi giá trị `disabled` thế nào?</w:t>
      </w:r>
    </w:p>
    <w:p>
      <w:pPr>
        <w:spacing w:before="0" w:after="20"/>
        <w:ind w:left="360"/>
      </w:pPr>
      <w:r>
        <w:t>A. $CollisionShape2D.set_deferred("disabled", true)</w:t>
      </w:r>
    </w:p>
    <w:p>
      <w:pPr>
        <w:spacing w:before="0" w:after="20"/>
        <w:ind w:left="360"/>
      </w:pPr>
      <w:r>
        <w:t>B. $CollisionShape2D.disabled = true trực tiếp trong lúc va chạm</w:t>
      </w:r>
    </w:p>
    <w:p>
      <w:pPr>
        <w:spacing w:before="0" w:after="20"/>
        <w:ind w:left="360"/>
      </w:pPr>
      <w:r>
        <w:t>C. $CollisionShape2D.free()</w:t>
      </w:r>
    </w:p>
    <w:p>
      <w:pPr>
        <w:spacing w:before="0" w:after="20"/>
        <w:ind w:left="360"/>
      </w:pPr>
      <w:r>
        <w:t>D. $CollisionShape2D.visible = false</w:t>
      </w:r>
    </w:p>
    <w:p>
      <w:pPr>
        <w:keepNext/>
        <w:spacing w:before="120" w:after="40"/>
      </w:pPr>
      <w:r>
        <w:rPr>
          <w:b/>
          <w:color w:val="2F5496"/>
        </w:rPr>
        <w:t xml:space="preserve">Câu 54: </w:t>
      </w:r>
      <w:r>
        <w:rPr>
          <w:b/>
        </w:rPr>
        <w:t>Node `AnimatableBody2D` trong Godot 4 chuyên dùng cho loại đối tượng nào?</w:t>
      </w:r>
    </w:p>
    <w:p>
      <w:pPr>
        <w:spacing w:before="0" w:after="20"/>
        <w:ind w:left="360"/>
      </w:pPr>
      <w:r>
        <w:t>A. Mảnh vật thể vụn</w:t>
      </w:r>
    </w:p>
    <w:p>
      <w:pPr>
        <w:spacing w:before="0" w:after="20"/>
        <w:ind w:left="360"/>
      </w:pPr>
      <w:r>
        <w:t>B. Các nền di chuyển (Moving Platforms) được điều khiển bằng AnimationPlayer hoặc Script mà vẫn kéo nhân vật đi cùng mượt mà</w:t>
      </w:r>
    </w:p>
    <w:p>
      <w:pPr>
        <w:spacing w:before="0" w:after="20"/>
        <w:ind w:left="360"/>
      </w:pPr>
      <w:r>
        <w:t>C. Nhân vật chính</w:t>
      </w:r>
    </w:p>
    <w:p>
      <w:pPr>
        <w:spacing w:before="0" w:after="20"/>
        <w:ind w:left="360"/>
      </w:pPr>
      <w:r>
        <w:t>D. Đạn bắn</w:t>
      </w:r>
    </w:p>
    <w:p>
      <w:pPr>
        <w:keepNext/>
        <w:spacing w:before="120" w:after="40"/>
      </w:pPr>
      <w:r>
        <w:rPr>
          <w:b/>
          <w:color w:val="2F5496"/>
        </w:rPr>
        <w:t xml:space="preserve">Câu 55: </w:t>
      </w:r>
      <w:r>
        <w:rPr>
          <w:b/>
        </w:rPr>
        <w:t>CASE STUDY: Bạn phát hiện hàm `_on_body_entered` bị kích hoạt nhiều lần liên tục cho cùng một đòn đánh. Cách xử lý triệt để là gì?</w:t>
      </w:r>
    </w:p>
    <w:p>
      <w:pPr>
        <w:spacing w:before="0" w:after="20"/>
        <w:ind w:left="360"/>
      </w:pPr>
      <w:r>
        <w:t>A. Tắt ngay `monitoring` hoặc `monitorable` của Area2D bằng `set_deferred` ngay sau va chạm đầu tiên</w:t>
      </w:r>
    </w:p>
    <w:p>
      <w:pPr>
        <w:spacing w:before="0" w:after="20"/>
        <w:ind w:left="360"/>
      </w:pPr>
      <w:r>
        <w:t>B. Đổi sang dùng _process()</w:t>
      </w:r>
    </w:p>
    <w:p>
      <w:pPr>
        <w:spacing w:before="0" w:after="20"/>
        <w:ind w:left="360"/>
      </w:pPr>
      <w:r>
        <w:t>C. Tăng số lượng máu kẻ địch</w:t>
      </w:r>
    </w:p>
    <w:p>
      <w:pPr>
        <w:spacing w:before="0" w:after="20"/>
        <w:ind w:left="360"/>
      </w:pPr>
      <w:r>
        <w:t>D. Đổi tên Signal</w:t>
      </w:r>
    </w:p>
    <w:p>
      <w:pPr>
        <w:keepNext/>
        <w:spacing w:before="320" w:after="160"/>
      </w:pPr>
      <w:r>
        <w:rPr>
          <w:b/>
          <w:color w:val="1F4E79"/>
          <w:sz w:val="26"/>
        </w:rPr>
        <w:t>PHẦN 4: HIỆU ỨNG HÌNH ẢNH VFX &amp; PARTICLE SYSTEMS 2D</w:t>
      </w:r>
    </w:p>
    <w:p>
      <w:pPr>
        <w:keepNext/>
        <w:spacing w:before="120" w:after="40"/>
      </w:pPr>
      <w:r>
        <w:rPr>
          <w:b/>
          <w:color w:val="2F5496"/>
        </w:rPr>
        <w:t xml:space="preserve">Câu 56: </w:t>
      </w:r>
      <w:r>
        <w:rPr>
          <w:b/>
        </w:rPr>
        <w:t>Node nào được xử lý bằng Card Đồ Họa (GPU) chuyên dùng để tạo hàng ngàn hạt hiệu ứng (máu, lửa, khói) mượt mà trong Godot 4?</w:t>
      </w:r>
    </w:p>
    <w:p>
      <w:pPr>
        <w:spacing w:before="0" w:after="20"/>
        <w:ind w:left="360"/>
      </w:pPr>
      <w:r>
        <w:t>A. CPUParticles2D</w:t>
      </w:r>
    </w:p>
    <w:p>
      <w:pPr>
        <w:spacing w:before="0" w:after="20"/>
        <w:ind w:left="360"/>
      </w:pPr>
      <w:r>
        <w:t>B. GPUParticles2D</w:t>
      </w:r>
    </w:p>
    <w:p>
      <w:pPr>
        <w:spacing w:before="0" w:after="20"/>
        <w:ind w:left="360"/>
      </w:pPr>
      <w:r>
        <w:t>C. ParticleEmitter</w:t>
      </w:r>
    </w:p>
    <w:p>
      <w:pPr>
        <w:spacing w:before="0" w:after="20"/>
        <w:ind w:left="360"/>
      </w:pPr>
      <w:r>
        <w:t>D. SpriteParticles</w:t>
      </w:r>
    </w:p>
    <w:p>
      <w:pPr>
        <w:keepNext/>
        <w:spacing w:before="120" w:after="40"/>
      </w:pPr>
      <w:r>
        <w:rPr>
          <w:b/>
          <w:color w:val="2F5496"/>
        </w:rPr>
        <w:t xml:space="preserve">Câu 57: </w:t>
      </w:r>
      <w:r>
        <w:rPr>
          <w:b/>
        </w:rPr>
        <w:t>Trong `GPUParticles2D`, tài nguyên (Resource) bắt buộc nào chứa các tham số quy định cách hạt di chuyển, tăng tốc, đổi màu và kích thước?</w:t>
      </w:r>
    </w:p>
    <w:p>
      <w:pPr>
        <w:spacing w:before="0" w:after="20"/>
        <w:ind w:left="360"/>
      </w:pPr>
      <w:r>
        <w:t>A. Process Material (sử dụng ParticleProcessMaterial)</w:t>
      </w:r>
    </w:p>
    <w:p>
      <w:pPr>
        <w:spacing w:before="0" w:after="20"/>
        <w:ind w:left="360"/>
      </w:pPr>
      <w:r>
        <w:t>B. CanvasItemMaterial</w:t>
      </w:r>
    </w:p>
    <w:p>
      <w:pPr>
        <w:spacing w:before="0" w:after="20"/>
        <w:ind w:left="360"/>
      </w:pPr>
      <w:r>
        <w:t>C. StandardMaterial3D</w:t>
      </w:r>
    </w:p>
    <w:p>
      <w:pPr>
        <w:spacing w:before="0" w:after="20"/>
        <w:ind w:left="360"/>
      </w:pPr>
      <w:r>
        <w:t>D. AnimationLibrary</w:t>
      </w:r>
    </w:p>
    <w:p>
      <w:pPr>
        <w:keepNext/>
        <w:spacing w:before="120" w:after="40"/>
      </w:pPr>
      <w:r>
        <w:rPr>
          <w:b/>
          <w:color w:val="2F5496"/>
        </w:rPr>
        <w:t xml:space="preserve">Câu 58: </w:t>
      </w:r>
      <w:r>
        <w:rPr>
          <w:b/>
        </w:rPr>
        <w:t>Khi nào nên ưu tiên dùng `CPUParticles2D` thay vì `GPUParticles2D`?</w:t>
      </w:r>
    </w:p>
    <w:p>
      <w:pPr>
        <w:spacing w:before="0" w:after="20"/>
        <w:ind w:left="360"/>
      </w:pPr>
      <w:r>
        <w:t>A. Khi làm game trên thiết bị di động cũ hoặc cấu hình cực thấp không hỗ trợ tốt Compute Shader / GPU Particles</w:t>
      </w:r>
    </w:p>
    <w:p>
      <w:pPr>
        <w:spacing w:before="0" w:after="20"/>
        <w:ind w:left="360"/>
      </w:pPr>
      <w:r>
        <w:t>B. Khi số lượng hạt vượt quá 100.000 hạt</w:t>
      </w:r>
    </w:p>
    <w:p>
      <w:pPr>
        <w:spacing w:before="0" w:after="20"/>
        <w:ind w:left="360"/>
      </w:pPr>
      <w:r>
        <w:t>C. Khi cần render 3D</w:t>
      </w:r>
    </w:p>
    <w:p>
      <w:pPr>
        <w:spacing w:before="0" w:after="20"/>
        <w:ind w:left="360"/>
      </w:pPr>
      <w:r>
        <w:t>D. CPUParticles2D luôn tốt hơn trong mọi trường hợp</w:t>
      </w:r>
    </w:p>
    <w:p>
      <w:pPr>
        <w:keepNext/>
        <w:spacing w:before="120" w:after="40"/>
      </w:pPr>
      <w:r>
        <w:rPr>
          <w:b/>
          <w:color w:val="2F5496"/>
        </w:rPr>
        <w:t xml:space="preserve">Câu 59: </w:t>
      </w:r>
      <w:r>
        <w:rPr>
          <w:b/>
        </w:rPr>
        <w:t>Thuộc tính `one_shot = true` trong hệ thống Particle có ý nghĩa gì?</w:t>
      </w:r>
    </w:p>
    <w:p>
      <w:pPr>
        <w:spacing w:before="0" w:after="20"/>
        <w:ind w:left="360"/>
      </w:pPr>
      <w:r>
        <w:t>A. Hạt sẽ bắn ra liên tục không dừng</w:t>
      </w:r>
    </w:p>
    <w:p>
      <w:pPr>
        <w:spacing w:before="0" w:after="20"/>
        <w:ind w:left="360"/>
      </w:pPr>
      <w:r>
        <w:t>B. Hệ thống hạt chỉ phát ra 1 đợt duy nhất (ví dụ: vụ nổ) rồi dừng lại</w:t>
      </w:r>
    </w:p>
    <w:p>
      <w:pPr>
        <w:spacing w:before="0" w:after="20"/>
        <w:ind w:left="360"/>
      </w:pPr>
      <w:r>
        <w:t>C. Mỗi hạt chỉ gây 1 sát thương</w:t>
      </w:r>
    </w:p>
    <w:p>
      <w:pPr>
        <w:spacing w:before="0" w:after="20"/>
        <w:ind w:left="360"/>
      </w:pPr>
      <w:r>
        <w:t>D. Xóa ngay lập tức Node khi vừa tạo</w:t>
      </w:r>
    </w:p>
    <w:p>
      <w:pPr>
        <w:keepNext/>
        <w:spacing w:before="120" w:after="40"/>
      </w:pPr>
      <w:r>
        <w:rPr>
          <w:b/>
          <w:color w:val="2F5496"/>
        </w:rPr>
        <w:t xml:space="preserve">Câu 60: </w:t>
      </w:r>
      <w:r>
        <w:rPr>
          <w:b/>
        </w:rPr>
        <w:t>Để tạo hiệu ứng chấn động màn hình (Screen Shake) ấn tượng khi trúng đòn, kỹ thuật cơ bản nhất là gì?</w:t>
      </w:r>
    </w:p>
    <w:p>
      <w:pPr>
        <w:spacing w:before="0" w:after="20"/>
        <w:ind w:left="360"/>
      </w:pPr>
      <w:r>
        <w:t>A. Dịch chuyển tọa độ `offset` của `Camera2D` ngẫu nhiên bằng `randf_range()` giảm dần theo thời gian trong `_process()`</w:t>
      </w:r>
    </w:p>
    <w:p>
      <w:pPr>
        <w:spacing w:before="0" w:after="20"/>
        <w:ind w:left="360"/>
      </w:pPr>
      <w:r>
        <w:t>B. Di chuyển toàn bộ Scene màn chơi</w:t>
      </w:r>
    </w:p>
    <w:p>
      <w:pPr>
        <w:spacing w:before="0" w:after="20"/>
        <w:ind w:left="360"/>
      </w:pPr>
      <w:r>
        <w:t>C. Bật tắt V-Sync liên tục</w:t>
      </w:r>
    </w:p>
    <w:p>
      <w:pPr>
        <w:spacing w:before="0" w:after="20"/>
        <w:ind w:left="360"/>
      </w:pPr>
      <w:r>
        <w:t>D. Đổi độ phân giải màn hình</w:t>
      </w:r>
    </w:p>
    <w:p>
      <w:pPr>
        <w:keepNext/>
        <w:spacing w:before="120" w:after="40"/>
      </w:pPr>
      <w:r>
        <w:rPr>
          <w:b/>
          <w:color w:val="2F5496"/>
        </w:rPr>
        <w:t xml:space="preserve">Câu 61: </w:t>
      </w:r>
      <w:r>
        <w:rPr>
          <w:b/>
        </w:rPr>
        <w:t>CASE STUDY: Bạn tạo một hiệu ứng vụ nổ nốt hạt `GPUParticles2D` bằng code `.instantiate()`, đặt `one_shot = true`. Tuy nhiên sau khi vụ nổ nổ xong, bộ nhớ RAM liên tục tăng dần. Nguyên nhân do đâu?</w:t>
      </w:r>
    </w:p>
    <w:p>
      <w:pPr>
        <w:spacing w:before="0" w:after="20"/>
        <w:ind w:left="360"/>
      </w:pPr>
      <w:r>
        <w:t>A. Node Particle chưa được gọi `queue_free()` sau khi hoàn thành phát hạt</w:t>
      </w:r>
    </w:p>
    <w:p>
      <w:pPr>
        <w:spacing w:before="0" w:after="20"/>
        <w:ind w:left="360"/>
      </w:pPr>
      <w:r>
        <w:t>B. Do chưa bật V-Sync</w:t>
      </w:r>
    </w:p>
    <w:p>
      <w:pPr>
        <w:spacing w:before="0" w:after="20"/>
        <w:ind w:left="360"/>
      </w:pPr>
      <w:r>
        <w:t>C. Lỗi của Godot Engine</w:t>
      </w:r>
    </w:p>
    <w:p>
      <w:pPr>
        <w:spacing w:before="0" w:after="20"/>
        <w:ind w:left="360"/>
      </w:pPr>
      <w:r>
        <w:t>D. Do chưa gán Texture</w:t>
      </w:r>
    </w:p>
    <w:p>
      <w:pPr>
        <w:keepNext/>
        <w:spacing w:before="120" w:after="40"/>
      </w:pPr>
      <w:r>
        <w:rPr>
          <w:b/>
          <w:color w:val="2F5496"/>
        </w:rPr>
        <w:t xml:space="preserve">Câu 62: </w:t>
      </w:r>
      <w:r>
        <w:rPr>
          <w:b/>
        </w:rPr>
        <w:t>Trong Godot 4, Signal nào của `GPUParticles2D` được kích hoạt khi đợt hạt `one_shot` hoàn thành bắn xong?</w:t>
      </w:r>
    </w:p>
    <w:p>
      <w:pPr>
        <w:spacing w:before="0" w:after="20"/>
        <w:ind w:left="360"/>
      </w:pPr>
      <w:r>
        <w:t>A. finished</w:t>
      </w:r>
    </w:p>
    <w:p>
      <w:pPr>
        <w:spacing w:before="0" w:after="20"/>
        <w:ind w:left="360"/>
      </w:pPr>
      <w:r>
        <w:t>B. particle_died</w:t>
      </w:r>
    </w:p>
    <w:p>
      <w:pPr>
        <w:spacing w:before="0" w:after="20"/>
        <w:ind w:left="360"/>
      </w:pPr>
      <w:r>
        <w:t>C. ended</w:t>
      </w:r>
    </w:p>
    <w:p>
      <w:pPr>
        <w:spacing w:before="0" w:after="20"/>
        <w:ind w:left="360"/>
      </w:pPr>
      <w:r>
        <w:t>D. stopped</w:t>
      </w:r>
    </w:p>
    <w:p>
      <w:pPr>
        <w:keepNext/>
        <w:spacing w:before="120" w:after="40"/>
      </w:pPr>
      <w:r>
        <w:rPr>
          <w:b/>
          <w:color w:val="2F5496"/>
        </w:rPr>
        <w:t xml:space="preserve">Câu 63: </w:t>
      </w:r>
      <w:r>
        <w:rPr>
          <w:b/>
        </w:rPr>
        <w:t>Thuộc tính `Explosiveness` trong Particle material có giá trị từ 0.0 đến 1.0 mang ý nghĩa gì?</w:t>
      </w:r>
    </w:p>
    <w:p>
      <w:pPr>
        <w:spacing w:before="0" w:after="20"/>
        <w:ind w:left="360"/>
      </w:pPr>
      <w:r>
        <w:t>A. Giá trị 1.0 khiến tất cả các hạt bắn ra đồng loạt cùng một lúc (vụ nổ); 0.0 phát hạt rải rác đều đặn</w:t>
      </w:r>
    </w:p>
    <w:p>
      <w:pPr>
        <w:spacing w:before="0" w:after="20"/>
        <w:ind w:left="360"/>
      </w:pPr>
      <w:r>
        <w:t>B. Tốc độ di chuyển của hạt</w:t>
      </w:r>
    </w:p>
    <w:p>
      <w:pPr>
        <w:spacing w:before="0" w:after="20"/>
        <w:ind w:left="360"/>
      </w:pPr>
      <w:r>
        <w:t>C. Sức sát thương của hiệu ứng</w:t>
      </w:r>
    </w:p>
    <w:p>
      <w:pPr>
        <w:spacing w:before="0" w:after="20"/>
        <w:ind w:left="360"/>
      </w:pPr>
      <w:r>
        <w:t>D. Độ lớn của texture</w:t>
      </w:r>
    </w:p>
    <w:p>
      <w:pPr>
        <w:keepNext/>
        <w:spacing w:before="120" w:after="40"/>
      </w:pPr>
      <w:r>
        <w:rPr>
          <w:b/>
          <w:color w:val="2F5496"/>
        </w:rPr>
        <w:t xml:space="preserve">Câu 64: </w:t>
      </w:r>
      <w:r>
        <w:rPr>
          <w:b/>
        </w:rPr>
        <w:t>Đoạn code GDScript nào tạo và hiển thị một hiệu ứng VFX nổ từ file `Explosion.tscn` tại vị trí kẻ địch vừa chết?</w:t>
      </w:r>
    </w:p>
    <w:p>
      <w:pPr>
        <w:spacing w:before="0" w:after="20"/>
        <w:ind w:left="360"/>
      </w:pPr>
      <w:r>
        <w:t>A. var vfx = preload("res://Explosion.tscn").instantiate(); vfx.global_position = enemy_pos; get_parent().add_child(vfx)</w:t>
      </w:r>
    </w:p>
    <w:p>
      <w:pPr>
        <w:spacing w:before="0" w:after="20"/>
        <w:ind w:left="360"/>
      </w:pPr>
      <w:r>
        <w:t>B. var vfx = load("res://Explosion.tscn"); vfx.position = enemy_pos</w:t>
      </w:r>
    </w:p>
    <w:p>
      <w:pPr>
        <w:spacing w:before="0" w:after="20"/>
        <w:ind w:left="360"/>
      </w:pPr>
      <w:r>
        <w:t>C. AddChild(Explosion, enemy_pos)</w:t>
      </w:r>
    </w:p>
    <w:p>
      <w:pPr>
        <w:spacing w:before="0" w:after="20"/>
        <w:ind w:left="360"/>
      </w:pPr>
      <w:r>
        <w:t>D. SpawnVFX("Explosion", enemy_pos)</w:t>
      </w:r>
    </w:p>
    <w:p>
      <w:pPr>
        <w:keepNext/>
        <w:spacing w:before="120" w:after="40"/>
      </w:pPr>
      <w:r>
        <w:rPr>
          <w:b/>
          <w:color w:val="2F5496"/>
        </w:rPr>
        <w:t xml:space="preserve">Câu 65: </w:t>
      </w:r>
      <w:r>
        <w:rPr>
          <w:b/>
        </w:rPr>
        <w:t>Để làm cho hạt vẩy máu/bụi rớt xuống sàn và dừng lại trong không gian 2D, ta tùy chỉnh tham số vật lý nào trong ParticleProcessMaterial?</w:t>
      </w:r>
    </w:p>
    <w:p>
      <w:pPr>
        <w:spacing w:before="0" w:after="20"/>
        <w:ind w:left="360"/>
      </w:pPr>
      <w:r>
        <w:t>A. Gravity (Trọng lực) và Damping (Lực cản ma sát)</w:t>
      </w:r>
    </w:p>
    <w:p>
      <w:pPr>
        <w:spacing w:before="0" w:after="20"/>
        <w:ind w:left="360"/>
      </w:pPr>
      <w:r>
        <w:t>B. Angular Velocity</w:t>
      </w:r>
    </w:p>
    <w:p>
      <w:pPr>
        <w:spacing w:before="0" w:after="20"/>
        <w:ind w:left="360"/>
      </w:pPr>
      <w:r>
        <w:t>C. Hue Variation</w:t>
      </w:r>
    </w:p>
    <w:p>
      <w:pPr>
        <w:spacing w:before="0" w:after="20"/>
        <w:ind w:left="360"/>
      </w:pPr>
      <w:r>
        <w:t>D. Scale Curve</w:t>
      </w:r>
    </w:p>
    <w:p>
      <w:pPr>
        <w:keepNext/>
        <w:spacing w:before="120" w:after="40"/>
      </w:pPr>
      <w:r>
        <w:rPr>
          <w:b/>
          <w:color w:val="2F5496"/>
        </w:rPr>
        <w:t xml:space="preserve">Câu 66: </w:t>
      </w:r>
      <w:r>
        <w:rPr>
          <w:b/>
        </w:rPr>
        <w:t>Chế độ hòa trộn màu `Blend Mode` nào trong CanvasItemMaterial thường dùng để làm các hiệu ứng phép thuật, lửa, ánh sáng rực rỡ bừng sáng trên nền tối?</w:t>
      </w:r>
    </w:p>
    <w:p>
      <w:pPr>
        <w:spacing w:before="0" w:after="20"/>
        <w:ind w:left="360"/>
      </w:pPr>
      <w:r>
        <w:t>A. Add (Additive Blending)</w:t>
      </w:r>
    </w:p>
    <w:p>
      <w:pPr>
        <w:spacing w:before="0" w:after="20"/>
        <w:ind w:left="360"/>
      </w:pPr>
      <w:r>
        <w:t>B. Multiply</w:t>
      </w:r>
    </w:p>
    <w:p>
      <w:pPr>
        <w:spacing w:before="0" w:after="20"/>
        <w:ind w:left="360"/>
      </w:pPr>
      <w:r>
        <w:t>C. Mix</w:t>
      </w:r>
    </w:p>
    <w:p>
      <w:pPr>
        <w:spacing w:before="0" w:after="20"/>
        <w:ind w:left="360"/>
      </w:pPr>
      <w:r>
        <w:t>D. Sub</w:t>
      </w:r>
    </w:p>
    <w:p>
      <w:pPr>
        <w:keepNext/>
        <w:spacing w:before="120" w:after="40"/>
      </w:pPr>
      <w:r>
        <w:rPr>
          <w:b/>
          <w:color w:val="2F5496"/>
        </w:rPr>
        <w:t xml:space="preserve">Câu 67: </w:t>
      </w:r>
      <w:r>
        <w:rPr>
          <w:b/>
        </w:rPr>
        <w:t>Kỹ thuật `Flipbook Animation` (hoặc Texture Sheet) áp dụng cho Particle cho phép điều gì?</w:t>
      </w:r>
    </w:p>
    <w:p>
      <w:pPr>
        <w:spacing w:before="0" w:after="20"/>
        <w:ind w:left="360"/>
      </w:pPr>
      <w:r>
        <w:t>A. Mỗi hạt phát ra chạy một chuỗi hoạt ảnh hình ảnh (ví dụ ngọn lửa xoay tròn)</w:t>
      </w:r>
    </w:p>
    <w:p>
      <w:pPr>
        <w:spacing w:before="0" w:after="20"/>
        <w:ind w:left="360"/>
      </w:pPr>
      <w:r>
        <w:t>B. Hạt biến thành vật thể 3D</w:t>
      </w:r>
    </w:p>
    <w:p>
      <w:pPr>
        <w:spacing w:before="0" w:after="20"/>
        <w:ind w:left="360"/>
      </w:pPr>
      <w:r>
        <w:t>C. Hạt phát ra tiếng động</w:t>
      </w:r>
    </w:p>
    <w:p>
      <w:pPr>
        <w:spacing w:before="0" w:after="20"/>
        <w:ind w:left="360"/>
      </w:pPr>
      <w:r>
        <w:t>D. Hạt biến đổi thành TileMap</w:t>
      </w:r>
    </w:p>
    <w:p>
      <w:pPr>
        <w:keepNext/>
        <w:spacing w:before="120" w:after="40"/>
      </w:pPr>
      <w:r>
        <w:rPr>
          <w:b/>
          <w:color w:val="2F5496"/>
        </w:rPr>
        <w:t xml:space="preserve">Câu 68: </w:t>
      </w:r>
      <w:r>
        <w:rPr>
          <w:b/>
        </w:rPr>
        <w:t>Để tạo hiệu ứng nhân vật chớp màu trắng khi bị trúng đòn (Hit Flash) đơn giản nhất không cần Shader phức tạp, ta tùy chỉnh thuộc tính nào trên `Sprite2D`?</w:t>
      </w:r>
    </w:p>
    <w:p>
      <w:pPr>
        <w:spacing w:before="0" w:after="20"/>
        <w:ind w:left="360"/>
      </w:pPr>
      <w:r>
        <w:t>A. Modulate hoặc Self Modulate</w:t>
      </w:r>
    </w:p>
    <w:p>
      <w:pPr>
        <w:spacing w:before="0" w:after="20"/>
        <w:ind w:left="360"/>
      </w:pPr>
      <w:r>
        <w:t>B. Material Shader</w:t>
      </w:r>
    </w:p>
    <w:p>
      <w:pPr>
        <w:spacing w:before="0" w:after="20"/>
        <w:ind w:left="360"/>
      </w:pPr>
      <w:r>
        <w:t>C. Visibility</w:t>
      </w:r>
    </w:p>
    <w:p>
      <w:pPr>
        <w:spacing w:before="0" w:after="20"/>
        <w:ind w:left="360"/>
      </w:pPr>
      <w:r>
        <w:t>D. Light Mask</w:t>
      </w:r>
    </w:p>
    <w:p>
      <w:pPr>
        <w:keepNext/>
        <w:spacing w:before="120" w:after="40"/>
      </w:pPr>
      <w:r>
        <w:rPr>
          <w:b/>
          <w:color w:val="2F5496"/>
        </w:rPr>
        <w:t xml:space="preserve">Câu 69: </w:t>
      </w:r>
      <w:r>
        <w:rPr>
          <w:b/>
        </w:rPr>
        <w:t>CASE STUDY: Vết khói cuộn bay sau lưng tên lửa bị gãy khúc theo từng khoảng khi tên lửa di chuyển nhanh. Cần điều chỉnh thuộc tính nào?</w:t>
      </w:r>
    </w:p>
    <w:p>
      <w:pPr>
        <w:spacing w:before="0" w:after="20"/>
        <w:ind w:left="360"/>
      </w:pPr>
      <w:r>
        <w:t>A. Bật thuộc tính `Local Coords = false` để hạt phát ra ở lại tọa độ thế giới chứ không đi theo tên lửa</w:t>
      </w:r>
    </w:p>
    <w:p>
      <w:pPr>
        <w:spacing w:before="0" w:after="20"/>
        <w:ind w:left="360"/>
      </w:pPr>
      <w:r>
        <w:t>B. Tăng speed của tên lửa</w:t>
      </w:r>
    </w:p>
    <w:p>
      <w:pPr>
        <w:spacing w:before="0" w:after="20"/>
        <w:ind w:left="360"/>
      </w:pPr>
      <w:r>
        <w:t>C. Đổi màu hạt khói</w:t>
      </w:r>
    </w:p>
    <w:p>
      <w:pPr>
        <w:spacing w:before="0" w:after="20"/>
        <w:ind w:left="360"/>
      </w:pPr>
      <w:r>
        <w:t>D. Tắt Particle</w:t>
      </w:r>
    </w:p>
    <w:p>
      <w:pPr>
        <w:keepNext/>
        <w:spacing w:before="120" w:after="40"/>
      </w:pPr>
      <w:r>
        <w:rPr>
          <w:b/>
          <w:color w:val="2F5496"/>
        </w:rPr>
        <w:t xml:space="preserve">Câu 70: </w:t>
      </w:r>
      <w:r>
        <w:rPr>
          <w:b/>
        </w:rPr>
        <w:t>Shader trong Godot Engine sử dụng ngôn ngữ lập trình nào?</w:t>
      </w:r>
    </w:p>
    <w:p>
      <w:pPr>
        <w:spacing w:before="0" w:after="20"/>
        <w:ind w:left="360"/>
      </w:pPr>
      <w:r>
        <w:t>A. Godot Shading Language (Cú pháp tương tự HLSL/GLSL)</w:t>
      </w:r>
    </w:p>
    <w:p>
      <w:pPr>
        <w:spacing w:before="0" w:after="20"/>
        <w:ind w:left="360"/>
      </w:pPr>
      <w:r>
        <w:t>B. GDScript thuần</w:t>
      </w:r>
    </w:p>
    <w:p>
      <w:pPr>
        <w:spacing w:before="0" w:after="20"/>
        <w:ind w:left="360"/>
      </w:pPr>
      <w:r>
        <w:t>C. C#</w:t>
      </w:r>
    </w:p>
    <w:p>
      <w:pPr>
        <w:spacing w:before="0" w:after="20"/>
        <w:ind w:left="360"/>
      </w:pPr>
      <w:r>
        <w:t>D. HLSL DirectX</w:t>
      </w:r>
    </w:p>
    <w:p>
      <w:pPr>
        <w:keepNext/>
        <w:spacing w:before="320" w:after="160"/>
      </w:pPr>
      <w:r>
        <w:rPr>
          <w:b/>
          <w:color w:val="1F4E79"/>
          <w:sz w:val="26"/>
        </w:rPr>
        <w:t>PHẦN 5: ÁNH SÁNG 2D &amp; HỆ THỐNG SHADOWS</w:t>
      </w:r>
    </w:p>
    <w:p>
      <w:pPr>
        <w:keepNext/>
        <w:spacing w:before="120" w:after="40"/>
      </w:pPr>
      <w:r>
        <w:rPr>
          <w:b/>
          <w:color w:val="2F5496"/>
        </w:rPr>
        <w:t xml:space="preserve">Câu 71: </w:t>
      </w:r>
      <w:r>
        <w:rPr>
          <w:b/>
        </w:rPr>
        <w:t>Node nào dùng để tạo ra ánh sáng tỏa ra từ một nguồn cụ thể (như ngọn nến, đuốc, đèn pin) trong game 2D?</w:t>
      </w:r>
    </w:p>
    <w:p>
      <w:pPr>
        <w:spacing w:before="0" w:after="20"/>
        <w:ind w:left="360"/>
      </w:pPr>
      <w:r>
        <w:t>A. PointLight2D</w:t>
      </w:r>
    </w:p>
    <w:p>
      <w:pPr>
        <w:spacing w:before="0" w:after="20"/>
        <w:ind w:left="360"/>
      </w:pPr>
      <w:r>
        <w:t>B. DirectionalLight2D</w:t>
      </w:r>
    </w:p>
    <w:p>
      <w:pPr>
        <w:spacing w:before="0" w:after="20"/>
        <w:ind w:left="360"/>
      </w:pPr>
      <w:r>
        <w:t>C. LightOccluder2D</w:t>
      </w:r>
    </w:p>
    <w:p>
      <w:pPr>
        <w:spacing w:before="0" w:after="20"/>
        <w:ind w:left="360"/>
      </w:pPr>
      <w:r>
        <w:t>D. WorldEnvironment</w:t>
      </w:r>
    </w:p>
    <w:p>
      <w:pPr>
        <w:keepNext/>
        <w:spacing w:before="120" w:after="40"/>
      </w:pPr>
      <w:r>
        <w:rPr>
          <w:b/>
          <w:color w:val="2F5496"/>
        </w:rPr>
        <w:t xml:space="preserve">Câu 72: </w:t>
      </w:r>
      <w:r>
        <w:rPr>
          <w:b/>
        </w:rPr>
        <w:t>Node `DirectionalLight2D` đại diện cho nguồn sáng nào trong môi trường game 2D?</w:t>
      </w:r>
    </w:p>
    <w:p>
      <w:pPr>
        <w:spacing w:before="0" w:after="20"/>
        <w:ind w:left="360"/>
      </w:pPr>
      <w:r>
        <w:t>A. Ánh sáng toàn cục song song không giới hạn khoảng cách (như Mặt Trời, Mặt Trăng)</w:t>
      </w:r>
    </w:p>
    <w:p>
      <w:pPr>
        <w:spacing w:before="0" w:after="20"/>
        <w:ind w:left="360"/>
      </w:pPr>
      <w:r>
        <w:t>B. Đèn bàn</w:t>
      </w:r>
    </w:p>
    <w:p>
      <w:pPr>
        <w:spacing w:before="0" w:after="20"/>
        <w:ind w:left="360"/>
      </w:pPr>
      <w:r>
        <w:t>C. Ánh sáng phát ra từ đạn laser</w:t>
      </w:r>
    </w:p>
    <w:p>
      <w:pPr>
        <w:spacing w:before="0" w:after="20"/>
        <w:ind w:left="360"/>
      </w:pPr>
      <w:r>
        <w:t>D. Đèn flash</w:t>
      </w:r>
    </w:p>
    <w:p>
      <w:pPr>
        <w:keepNext/>
        <w:spacing w:before="120" w:after="40"/>
      </w:pPr>
      <w:r>
        <w:rPr>
          <w:b/>
          <w:color w:val="2F5496"/>
        </w:rPr>
        <w:t xml:space="preserve">Câu 73: </w:t>
      </w:r>
      <w:r>
        <w:rPr>
          <w:b/>
        </w:rPr>
        <w:t>Để một ánh sáng 2D có thể đổ bóng (Cast Shadows) khi gặp bức tường, ta phải làm gì?</w:t>
      </w:r>
    </w:p>
    <w:p>
      <w:pPr>
        <w:spacing w:before="0" w:after="20"/>
        <w:ind w:left="360"/>
      </w:pPr>
      <w:r>
        <w:t>A. Bật thuộc tính `Shadow -&gt; Enabled = true` trên Light2D và thêm Node `LightOccluder2D` vẽ đường cản sáng lên bức tường</w:t>
      </w:r>
    </w:p>
    <w:p>
      <w:pPr>
        <w:spacing w:before="0" w:after="20"/>
        <w:ind w:left="360"/>
      </w:pPr>
      <w:r>
        <w:t>B. Chỉ cần bật Shadow trên Light2D</w:t>
      </w:r>
    </w:p>
    <w:p>
      <w:pPr>
        <w:spacing w:before="0" w:after="20"/>
        <w:ind w:left="360"/>
      </w:pPr>
      <w:r>
        <w:t>C. Dùng TileMap vẽ bóng đen</w:t>
      </w:r>
    </w:p>
    <w:p>
      <w:pPr>
        <w:spacing w:before="0" w:after="20"/>
        <w:ind w:left="360"/>
      </w:pPr>
      <w:r>
        <w:t>D. Tăng độ sáng môi trường</w:t>
      </w:r>
    </w:p>
    <w:p>
      <w:pPr>
        <w:keepNext/>
        <w:spacing w:before="120" w:after="40"/>
      </w:pPr>
      <w:r>
        <w:rPr>
          <w:b/>
          <w:color w:val="2F5496"/>
        </w:rPr>
        <w:t xml:space="preserve">Câu 74: </w:t>
      </w:r>
      <w:r>
        <w:rPr>
          <w:b/>
        </w:rPr>
        <w:t>Node nào dùng để phủ một màu tối màn đêm toàn màn hình trước khi đặt các nguồn sáng 2D lên?</w:t>
      </w:r>
    </w:p>
    <w:p>
      <w:pPr>
        <w:spacing w:before="0" w:after="20"/>
        <w:ind w:left="360"/>
      </w:pPr>
      <w:r>
        <w:t>A. CanvasModulate</w:t>
      </w:r>
    </w:p>
    <w:p>
      <w:pPr>
        <w:spacing w:before="0" w:after="20"/>
        <w:ind w:left="360"/>
      </w:pPr>
      <w:r>
        <w:t>B. CanvasLayer</w:t>
      </w:r>
    </w:p>
    <w:p>
      <w:pPr>
        <w:spacing w:before="0" w:after="20"/>
        <w:ind w:left="360"/>
      </w:pPr>
      <w:r>
        <w:t>C. ColorRect</w:t>
      </w:r>
    </w:p>
    <w:p>
      <w:pPr>
        <w:spacing w:before="0" w:after="20"/>
        <w:ind w:left="360"/>
      </w:pPr>
      <w:r>
        <w:t>D. DirectionalLight2D</w:t>
      </w:r>
    </w:p>
    <w:p>
      <w:pPr>
        <w:keepNext/>
        <w:spacing w:before="120" w:after="40"/>
      </w:pPr>
      <w:r>
        <w:rPr>
          <w:b/>
          <w:color w:val="2F5496"/>
        </w:rPr>
        <w:t xml:space="preserve">Câu 75: </w:t>
      </w:r>
      <w:r>
        <w:rPr>
          <w:b/>
        </w:rPr>
        <w:t>Tài nguyên hình ảnh gán vào mục `Texture` của `PointLight2D` thường có đặc điểm gì?</w:t>
      </w:r>
    </w:p>
    <w:p>
      <w:pPr>
        <w:spacing w:before="0" w:after="20"/>
        <w:ind w:left="360"/>
      </w:pPr>
      <w:r>
        <w:t>A. Là một hình ảnh xám/trắng tỏa quầng mờ dần từ tâm ra rìa (Radial Gradient)</w:t>
      </w:r>
    </w:p>
    <w:p>
      <w:pPr>
        <w:spacing w:before="0" w:after="20"/>
        <w:ind w:left="360"/>
      </w:pPr>
      <w:r>
        <w:t>B. Là một ảnh Pixel Art nham nhở</w:t>
      </w:r>
    </w:p>
    <w:p>
      <w:pPr>
        <w:spacing w:before="0" w:after="20"/>
        <w:ind w:left="360"/>
      </w:pPr>
      <w:r>
        <w:t>C. Là một ảnh trong suốt hoàn toàn</w:t>
      </w:r>
    </w:p>
    <w:p>
      <w:pPr>
        <w:spacing w:before="0" w:after="20"/>
        <w:ind w:left="360"/>
      </w:pPr>
      <w:r>
        <w:t>D. Ảnh chụp màn hình game</w:t>
      </w:r>
    </w:p>
    <w:p>
      <w:pPr>
        <w:keepNext/>
        <w:spacing w:before="120" w:after="40"/>
      </w:pPr>
      <w:r>
        <w:rPr>
          <w:b/>
          <w:color w:val="2F5496"/>
        </w:rPr>
        <w:t xml:space="preserve">Câu 76: </w:t>
      </w:r>
      <w:r>
        <w:rPr>
          <w:b/>
        </w:rPr>
        <w:t>Chế độ `Blend Mode` nào của PointLight2D dùng để chiếu sáng đục lỗ làm lộ khung cảnh tối (như ánh đèn pin soi trong bóng đêm)?</w:t>
      </w:r>
    </w:p>
    <w:p>
      <w:pPr>
        <w:spacing w:before="0" w:after="20"/>
        <w:ind w:left="360"/>
      </w:pPr>
      <w:r>
        <w:t>A. Add</w:t>
      </w:r>
    </w:p>
    <w:p>
      <w:pPr>
        <w:spacing w:before="0" w:after="20"/>
        <w:ind w:left="360"/>
      </w:pPr>
      <w:r>
        <w:t>B. Sub (Subtractive)</w:t>
      </w:r>
    </w:p>
    <w:p>
      <w:pPr>
        <w:spacing w:before="0" w:after="20"/>
        <w:ind w:left="360"/>
      </w:pPr>
      <w:r>
        <w:t>C. Mix</w:t>
      </w:r>
    </w:p>
    <w:p>
      <w:pPr>
        <w:spacing w:before="0" w:after="20"/>
        <w:ind w:left="360"/>
      </w:pPr>
      <w:r>
        <w:t>D. Mask</w:t>
      </w:r>
    </w:p>
    <w:p>
      <w:pPr>
        <w:keepNext/>
        <w:spacing w:before="120" w:after="40"/>
      </w:pPr>
      <w:r>
        <w:rPr>
          <w:b/>
          <w:color w:val="2F5496"/>
        </w:rPr>
        <w:t xml:space="preserve">Câu 77: </w:t>
      </w:r>
      <w:r>
        <w:rPr>
          <w:b/>
        </w:rPr>
        <w:t>Thuộc tính `Energy` của `PointLight2D` quyết định điều gì?</w:t>
      </w:r>
    </w:p>
    <w:p>
      <w:pPr>
        <w:spacing w:before="0" w:after="20"/>
        <w:ind w:left="360"/>
      </w:pPr>
      <w:r>
        <w:t>A. Cường độ độ sáng phát ra của nguồn sáng</w:t>
      </w:r>
    </w:p>
    <w:p>
      <w:pPr>
        <w:spacing w:before="0" w:after="20"/>
        <w:ind w:left="360"/>
      </w:pPr>
      <w:r>
        <w:t>B. Bán kính của quầng sáng</w:t>
      </w:r>
    </w:p>
    <w:p>
      <w:pPr>
        <w:spacing w:before="0" w:after="20"/>
        <w:ind w:left="360"/>
      </w:pPr>
      <w:r>
        <w:t>C. Tốc độ nhấp nháy đèn</w:t>
      </w:r>
    </w:p>
    <w:p>
      <w:pPr>
        <w:spacing w:before="0" w:after="20"/>
        <w:ind w:left="360"/>
      </w:pPr>
      <w:r>
        <w:t>D. Mức tiêu thụ điện của nhân vật</w:t>
      </w:r>
    </w:p>
    <w:p>
      <w:pPr>
        <w:keepNext/>
        <w:spacing w:before="120" w:after="40"/>
      </w:pPr>
      <w:r>
        <w:rPr>
          <w:b/>
          <w:color w:val="2F5496"/>
        </w:rPr>
        <w:t xml:space="preserve">Câu 78: </w:t>
      </w:r>
      <w:r>
        <w:rPr>
          <w:b/>
        </w:rPr>
        <w:t>CASE STUDY: Game của bạn có màn đêm nhưng các thanh máu UI/HUD cũng bị tối đen lại theo môi trường. Làm thế nào để UI không bị ảnh hưởng bởi ánh sáng môi trường?</w:t>
      </w:r>
    </w:p>
    <w:p>
      <w:pPr>
        <w:spacing w:before="0" w:after="20"/>
        <w:ind w:left="360"/>
      </w:pPr>
      <w:r>
        <w:t>A. Đặt toàn bộ UI vào một Node `CanvasLayer` riêng biệt có thứ tự Layer cao hơn</w:t>
      </w:r>
    </w:p>
    <w:p>
      <w:pPr>
        <w:spacing w:before="0" w:after="20"/>
        <w:ind w:left="360"/>
      </w:pPr>
      <w:r>
        <w:t>B. Tắt CanvasModulate</w:t>
      </w:r>
    </w:p>
    <w:p>
      <w:pPr>
        <w:spacing w:before="0" w:after="20"/>
        <w:ind w:left="360"/>
      </w:pPr>
      <w:r>
        <w:t>C. Đặt UI dưới dạng con của Player</w:t>
      </w:r>
    </w:p>
    <w:p>
      <w:pPr>
        <w:spacing w:before="0" w:after="20"/>
        <w:ind w:left="360"/>
      </w:pPr>
      <w:r>
        <w:t>D. Tăng độ sáng UI lên 100 lần</w:t>
      </w:r>
    </w:p>
    <w:p>
      <w:pPr>
        <w:keepNext/>
        <w:spacing w:before="120" w:after="40"/>
      </w:pPr>
      <w:r>
        <w:rPr>
          <w:b/>
          <w:color w:val="2F5496"/>
        </w:rPr>
        <w:t xml:space="preserve">Câu 79: </w:t>
      </w:r>
      <w:r>
        <w:rPr>
          <w:b/>
        </w:rPr>
        <w:t>Thuộc tính `Item Cull Mask` trên Light2D kết hợp với `Light Mask` trên Sprite2D dùng để làm gì?</w:t>
      </w:r>
    </w:p>
    <w:p>
      <w:pPr>
        <w:spacing w:before="0" w:after="20"/>
        <w:ind w:left="360"/>
      </w:pPr>
      <w:r>
        <w:t>A. Chỉ định chính xác nguồn sáng nào được phép chiếu sáng lên Sprite/Layer nào</w:t>
      </w:r>
    </w:p>
    <w:p>
      <w:pPr>
        <w:spacing w:before="0" w:after="20"/>
        <w:ind w:left="360"/>
      </w:pPr>
      <w:r>
        <w:t>B. Tăng tốc độ load ảnh</w:t>
      </w:r>
    </w:p>
    <w:p>
      <w:pPr>
        <w:spacing w:before="0" w:after="20"/>
        <w:ind w:left="360"/>
      </w:pPr>
      <w:r>
        <w:t>C. Tự động đổ bóng 3D</w:t>
      </w:r>
    </w:p>
    <w:p>
      <w:pPr>
        <w:spacing w:before="0" w:after="20"/>
        <w:ind w:left="360"/>
      </w:pPr>
      <w:r>
        <w:t>D. Xóa Sprite khi ánh sáng chạm vào</w:t>
      </w:r>
    </w:p>
    <w:p>
      <w:pPr>
        <w:keepNext/>
        <w:spacing w:before="120" w:after="40"/>
      </w:pPr>
      <w:r>
        <w:rPr>
          <w:b/>
          <w:color w:val="2F5496"/>
        </w:rPr>
        <w:t xml:space="preserve">Câu 80: </w:t>
      </w:r>
      <w:r>
        <w:rPr>
          <w:b/>
        </w:rPr>
        <w:t>Để làm ánh sáng cây đuốc chập chờn bập bùng tự nhiên bằng code, ta thay đổi thuộc tính nào của `PointLight2D` trong `_process()`?</w:t>
      </w:r>
    </w:p>
    <w:p>
      <w:pPr>
        <w:spacing w:before="0" w:after="20"/>
        <w:ind w:left="360"/>
      </w:pPr>
      <w:r>
        <w:t>A. Thay đổi `energy` hoặc `texture_scale` nhẹ bằng hàm nhiễu `randf_range()` hoặc `randf()`</w:t>
      </w:r>
    </w:p>
    <w:p>
      <w:pPr>
        <w:spacing w:before="0" w:after="20"/>
        <w:ind w:left="360"/>
      </w:pPr>
      <w:r>
        <w:t>B. Bật tắt nút Visible liên tục</w:t>
      </w:r>
    </w:p>
    <w:p>
      <w:pPr>
        <w:spacing w:before="0" w:after="20"/>
        <w:ind w:left="360"/>
      </w:pPr>
      <w:r>
        <w:t>C. Đổi màu Sprite liên tục</w:t>
      </w:r>
    </w:p>
    <w:p>
      <w:pPr>
        <w:spacing w:before="0" w:after="20"/>
        <w:ind w:left="360"/>
      </w:pPr>
      <w:r>
        <w:t>D. Thay đổi position X Y liên tục</w:t>
      </w:r>
    </w:p>
    <w:p>
      <w:pPr>
        <w:keepNext/>
        <w:spacing w:before="120" w:after="40"/>
      </w:pPr>
      <w:r>
        <w:rPr>
          <w:b/>
          <w:color w:val="2F5496"/>
        </w:rPr>
        <w:t xml:space="preserve">Câu 81: </w:t>
      </w:r>
      <w:r>
        <w:rPr>
          <w:b/>
        </w:rPr>
        <w:t>Bóng đổ 2D (2D Shadows) trong Godot 4 được tính toán bằng phương pháp nào?</w:t>
      </w:r>
    </w:p>
    <w:p>
      <w:pPr>
        <w:spacing w:before="0" w:after="20"/>
        <w:ind w:left="360"/>
      </w:pPr>
      <w:r>
        <w:t>A. Shadow Mapping trên GPU dựa trên Occluder Polygons</w:t>
      </w:r>
    </w:p>
    <w:p>
      <w:pPr>
        <w:spacing w:before="0" w:after="20"/>
        <w:ind w:left="360"/>
      </w:pPr>
      <w:r>
        <w:t>B. Bán kính va chạm CPU</w:t>
      </w:r>
    </w:p>
    <w:p>
      <w:pPr>
        <w:spacing w:before="0" w:after="20"/>
        <w:ind w:left="360"/>
      </w:pPr>
      <w:r>
        <w:t>C. Vẽ ảnh bóng cố định</w:t>
      </w:r>
    </w:p>
    <w:p>
      <w:pPr>
        <w:spacing w:before="0" w:after="20"/>
        <w:ind w:left="360"/>
      </w:pPr>
      <w:r>
        <w:t>D. Raytracing 3D</w:t>
      </w:r>
    </w:p>
    <w:p>
      <w:pPr>
        <w:keepNext/>
        <w:spacing w:before="120" w:after="40"/>
      </w:pPr>
      <w:r>
        <w:rPr>
          <w:b/>
          <w:color w:val="2F5496"/>
        </w:rPr>
        <w:t xml:space="preserve">Câu 82: </w:t>
      </w:r>
      <w:r>
        <w:rPr>
          <w:b/>
        </w:rPr>
        <w:t>Để làm mờ ranh giới nét cứng của bóng đổ 2D giúp bóng trông tự nhiên hơn, ta chỉnh tham số nào trong PointLight2D?</w:t>
      </w:r>
    </w:p>
    <w:p>
      <w:pPr>
        <w:spacing w:before="0" w:after="20"/>
        <w:ind w:left="360"/>
      </w:pPr>
      <w:r>
        <w:t>A. Shadow -&gt; Filter Smooth</w:t>
      </w:r>
    </w:p>
    <w:p>
      <w:pPr>
        <w:spacing w:before="0" w:after="20"/>
        <w:ind w:left="360"/>
      </w:pPr>
      <w:r>
        <w:t>B. Energy</w:t>
      </w:r>
    </w:p>
    <w:p>
      <w:pPr>
        <w:spacing w:before="0" w:after="20"/>
        <w:ind w:left="360"/>
      </w:pPr>
      <w:r>
        <w:t>C. Range Z Min</w:t>
      </w:r>
    </w:p>
    <w:p>
      <w:pPr>
        <w:spacing w:before="0" w:after="20"/>
        <w:ind w:left="360"/>
      </w:pPr>
      <w:r>
        <w:t>D. Texture Mode</w:t>
      </w:r>
    </w:p>
    <w:p>
      <w:pPr>
        <w:keepNext/>
        <w:spacing w:before="120" w:after="40"/>
      </w:pPr>
      <w:r>
        <w:rPr>
          <w:b/>
          <w:color w:val="2F5496"/>
        </w:rPr>
        <w:t xml:space="preserve">Câu 83: </w:t>
      </w:r>
      <w:r>
        <w:rPr>
          <w:b/>
        </w:rPr>
        <w:t>CASE STUDY: Bức tường TileMap của bạn cản sáng nhưng bóng đổ lại xuất hiện ở đằng trước tường chứ không phải phía sau. Cách sửa lỗi là gì?</w:t>
      </w:r>
    </w:p>
    <w:p>
      <w:pPr>
        <w:spacing w:before="0" w:after="20"/>
        <w:ind w:left="360"/>
      </w:pPr>
      <w:r>
        <w:t>A. Đảo ngược thứ tự các điểm vẽ đa giác trong Occluder Polygon (Cull Mode: Counter-Clockwise / Clockwise)</w:t>
      </w:r>
    </w:p>
    <w:p>
      <w:pPr>
        <w:spacing w:before="0" w:after="20"/>
        <w:ind w:left="360"/>
      </w:pPr>
      <w:r>
        <w:t>B. Xóa bỏ nguồn sáng</w:t>
      </w:r>
    </w:p>
    <w:p>
      <w:pPr>
        <w:spacing w:before="0" w:after="20"/>
        <w:ind w:left="360"/>
      </w:pPr>
      <w:r>
        <w:t>C. Đổi tường thành Sprite2D</w:t>
      </w:r>
    </w:p>
    <w:p>
      <w:pPr>
        <w:spacing w:before="0" w:after="20"/>
        <w:ind w:left="360"/>
      </w:pPr>
      <w:r>
        <w:t>D. Tắt tính năng va chạm</w:t>
      </w:r>
    </w:p>
    <w:p>
      <w:pPr>
        <w:keepNext/>
        <w:spacing w:before="120" w:after="40"/>
      </w:pPr>
      <w:r>
        <w:rPr>
          <w:b/>
          <w:color w:val="2F5496"/>
        </w:rPr>
        <w:t xml:space="preserve">Câu 84: </w:t>
      </w:r>
      <w:r>
        <w:rPr>
          <w:b/>
        </w:rPr>
        <w:t>Tài nguyên Normal Map (Ảnh bản đồ pháp tuyến) gán vào `Sprite2D` mang lại hiệu ứng gì khi kết hợp với Light2D?</w:t>
      </w:r>
    </w:p>
    <w:p>
      <w:pPr>
        <w:spacing w:before="0" w:after="20"/>
        <w:ind w:left="360"/>
      </w:pPr>
      <w:r>
        <w:t>A. Tạo cảm giác bề mặt Pixel Art có độ lồi lõm khối 3D giả lập khi ánh sáng di chuyển qua</w:t>
      </w:r>
    </w:p>
    <w:p>
      <w:pPr>
        <w:spacing w:before="0" w:after="20"/>
        <w:ind w:left="360"/>
      </w:pPr>
      <w:r>
        <w:t>B. Tăng gấp đôi độ phân giải ảnh</w:t>
      </w:r>
    </w:p>
    <w:p>
      <w:pPr>
        <w:spacing w:before="0" w:after="20"/>
        <w:ind w:left="360"/>
      </w:pPr>
      <w:r>
        <w:t>C. Tạo hoạt ảnh tự động</w:t>
      </w:r>
    </w:p>
    <w:p>
      <w:pPr>
        <w:spacing w:before="0" w:after="20"/>
        <w:ind w:left="360"/>
      </w:pPr>
      <w:r>
        <w:t>D. Làm ảnh biến thành đen trắng</w:t>
      </w:r>
    </w:p>
    <w:p>
      <w:pPr>
        <w:keepNext/>
        <w:spacing w:before="120" w:after="40"/>
      </w:pPr>
      <w:r>
        <w:rPr>
          <w:b/>
          <w:color w:val="2F5496"/>
        </w:rPr>
        <w:t xml:space="preserve">Câu 85: </w:t>
      </w:r>
      <w:r>
        <w:rPr>
          <w:b/>
        </w:rPr>
        <w:t>Khi ánh sáng 2D gây sụt giảm FPS trên các máy cấu hình yếu, phương án tối ưu hóa hàng đầu là gì?</w:t>
      </w:r>
    </w:p>
    <w:p>
      <w:pPr>
        <w:spacing w:before="0" w:after="20"/>
        <w:ind w:left="360"/>
      </w:pPr>
      <w:r>
        <w:t>A. Giảm kích thước `Shadow Filter`, giảm số lượng PointLight2D hoặc gộp các ánh sáng tĩnh thành Texture</w:t>
      </w:r>
    </w:p>
    <w:p>
      <w:pPr>
        <w:spacing w:before="0" w:after="20"/>
        <w:ind w:left="360"/>
      </w:pPr>
      <w:r>
        <w:t>B. Xóa luôn toàn bộ script</w:t>
      </w:r>
    </w:p>
    <w:p>
      <w:pPr>
        <w:spacing w:before="0" w:after="20"/>
        <w:ind w:left="360"/>
      </w:pPr>
      <w:r>
        <w:t>C. Tắt tính năng di chuyển nhân vật</w:t>
      </w:r>
    </w:p>
    <w:p>
      <w:pPr>
        <w:spacing w:before="0" w:after="20"/>
        <w:ind w:left="360"/>
      </w:pPr>
      <w:r>
        <w:t>D. Đổi sang Render D3D11</w:t>
      </w:r>
    </w:p>
    <w:p>
      <w:pPr>
        <w:keepNext/>
        <w:spacing w:before="320" w:after="160"/>
      </w:pPr>
      <w:r>
        <w:rPr>
          <w:b/>
          <w:color w:val="1F4E79"/>
          <w:sz w:val="26"/>
        </w:rPr>
        <w:t>PHẦN 6: PHÁT TRIỂN GIAO DIỆN UI/HUD, TỐI ƯU HÓA &amp; EXPORT</w:t>
      </w:r>
    </w:p>
    <w:p>
      <w:pPr>
        <w:keepNext/>
        <w:spacing w:before="120" w:after="40"/>
      </w:pPr>
      <w:r>
        <w:rPr>
          <w:b/>
          <w:color w:val="2F5496"/>
        </w:rPr>
        <w:t xml:space="preserve">Câu 86: </w:t>
      </w:r>
      <w:r>
        <w:rPr>
          <w:b/>
        </w:rPr>
        <w:t>Giao diện UI (như thanh máu, số xu, menu) nên được đặt làm con của Node nào để luôn cố định trên màn hình khi Camera di chuyển?</w:t>
      </w:r>
    </w:p>
    <w:p>
      <w:pPr>
        <w:spacing w:before="0" w:after="20"/>
        <w:ind w:left="360"/>
      </w:pPr>
      <w:r>
        <w:t>A. CanvasLayer</w:t>
      </w:r>
    </w:p>
    <w:p>
      <w:pPr>
        <w:spacing w:before="0" w:after="20"/>
        <w:ind w:left="360"/>
      </w:pPr>
      <w:r>
        <w:t>B. Node2D</w:t>
      </w:r>
    </w:p>
    <w:p>
      <w:pPr>
        <w:spacing w:before="0" w:after="20"/>
        <w:ind w:left="360"/>
      </w:pPr>
      <w:r>
        <w:t>C. Sprite2D</w:t>
      </w:r>
    </w:p>
    <w:p>
      <w:pPr>
        <w:spacing w:before="0" w:after="20"/>
        <w:ind w:left="360"/>
      </w:pPr>
      <w:r>
        <w:t>D. Marker2D</w:t>
      </w:r>
    </w:p>
    <w:p>
      <w:pPr>
        <w:keepNext/>
        <w:spacing w:before="120" w:after="40"/>
      </w:pPr>
      <w:r>
        <w:rPr>
          <w:b/>
          <w:color w:val="2F5496"/>
        </w:rPr>
        <w:t xml:space="preserve">Câu 87: </w:t>
      </w:r>
      <w:r>
        <w:rPr>
          <w:b/>
        </w:rPr>
        <w:t>Node UI nào dùng để hiển thị thanh máu tự động co giãn theo giá trị HP hiện tại?</w:t>
      </w:r>
    </w:p>
    <w:p>
      <w:pPr>
        <w:spacing w:before="0" w:after="20"/>
        <w:ind w:left="360"/>
      </w:pPr>
      <w:r>
        <w:t>A. TextureProgressBar (hoặc ProgressBar)</w:t>
      </w:r>
    </w:p>
    <w:p>
      <w:pPr>
        <w:spacing w:before="0" w:after="20"/>
        <w:ind w:left="360"/>
      </w:pPr>
      <w:r>
        <w:t>B. Label</w:t>
      </w:r>
    </w:p>
    <w:p>
      <w:pPr>
        <w:spacing w:before="0" w:after="20"/>
        <w:ind w:left="360"/>
      </w:pPr>
      <w:r>
        <w:t>C. Button</w:t>
      </w:r>
    </w:p>
    <w:p>
      <w:pPr>
        <w:spacing w:before="0" w:after="20"/>
        <w:ind w:left="360"/>
      </w:pPr>
      <w:r>
        <w:t>D. Panel</w:t>
      </w:r>
    </w:p>
    <w:p>
      <w:pPr>
        <w:keepNext/>
        <w:spacing w:before="120" w:after="40"/>
      </w:pPr>
      <w:r>
        <w:rPr>
          <w:b/>
          <w:color w:val="2F5496"/>
        </w:rPr>
        <w:t xml:space="preserve">Câu 88: </w:t>
      </w:r>
      <w:r>
        <w:rPr>
          <w:b/>
        </w:rPr>
        <w:t>Để các thành phần UI tự động căn chỉnh khoảng cách nằm ngang hoặc nằm dọc mượt mà, ta dùng Container nào?</w:t>
      </w:r>
    </w:p>
    <w:p>
      <w:pPr>
        <w:spacing w:before="0" w:after="20"/>
        <w:ind w:left="360"/>
      </w:pPr>
      <w:r>
        <w:t>A. HBoxContainer (Ngang) và VBoxContainer (Dọc)</w:t>
      </w:r>
    </w:p>
    <w:p>
      <w:pPr>
        <w:spacing w:before="0" w:after="20"/>
        <w:ind w:left="360"/>
      </w:pPr>
      <w:r>
        <w:t>B. CenterContainer</w:t>
      </w:r>
    </w:p>
    <w:p>
      <w:pPr>
        <w:spacing w:before="0" w:after="20"/>
        <w:ind w:left="360"/>
      </w:pPr>
      <w:r>
        <w:t>C. GridContainer</w:t>
      </w:r>
    </w:p>
    <w:p>
      <w:pPr>
        <w:spacing w:before="0" w:after="20"/>
        <w:ind w:left="360"/>
      </w:pPr>
      <w:r>
        <w:t>D. Cả A, B, C đều là các Container chuẩn của Godot</w:t>
      </w:r>
    </w:p>
    <w:p>
      <w:pPr>
        <w:keepNext/>
        <w:spacing w:before="120" w:after="40"/>
      </w:pPr>
      <w:r>
        <w:rPr>
          <w:b/>
          <w:color w:val="2F5496"/>
        </w:rPr>
        <w:t xml:space="preserve">Câu 89: </w:t>
      </w:r>
      <w:r>
        <w:rPr>
          <w:b/>
        </w:rPr>
        <w:t>Khái niệm `Autoload` (Singleton) trong Godot Engine dùng để làm gì?</w:t>
      </w:r>
    </w:p>
    <w:p>
      <w:pPr>
        <w:spacing w:before="0" w:after="20"/>
        <w:ind w:left="360"/>
      </w:pPr>
      <w:r>
        <w:t>A. Tự động tải một Script/Scene toàn cục tồn tại suốt quá trình chơi game (dùng làm GameManager, SoundManager, SaveSystem)</w:t>
      </w:r>
    </w:p>
    <w:p>
      <w:pPr>
        <w:spacing w:before="0" w:after="20"/>
        <w:ind w:left="360"/>
      </w:pPr>
      <w:r>
        <w:t>B. Tự động lưu game khi chết</w:t>
      </w:r>
    </w:p>
    <w:p>
      <w:pPr>
        <w:spacing w:before="0" w:after="20"/>
        <w:ind w:left="360"/>
      </w:pPr>
      <w:r>
        <w:t>C. Tự động nạp lại màn chơi khi bị lỗi</w:t>
      </w:r>
    </w:p>
    <w:p>
      <w:pPr>
        <w:spacing w:before="0" w:after="20"/>
        <w:ind w:left="360"/>
      </w:pPr>
      <w:r>
        <w:t>D. Tự động cài đặt driver đồ họa</w:t>
      </w:r>
    </w:p>
    <w:p>
      <w:pPr>
        <w:keepNext/>
        <w:spacing w:before="120" w:after="40"/>
      </w:pPr>
      <w:r>
        <w:rPr>
          <w:b/>
          <w:color w:val="2F5496"/>
        </w:rPr>
        <w:t xml:space="preserve">Câu 90: </w:t>
      </w:r>
      <w:r>
        <w:rPr>
          <w:b/>
        </w:rPr>
        <w:t>Để lưu trữ dữ liệu game (như điểm cao, tiến trình chơi) vào ổ cứng thiết bị, đường dẫn lưu file an toàn nhất trong Godot là gì?</w:t>
      </w:r>
    </w:p>
    <w:p>
      <w:pPr>
        <w:spacing w:before="0" w:after="20"/>
        <w:ind w:left="360"/>
      </w:pPr>
      <w:r>
        <w:t>A. user://save_data.dat</w:t>
      </w:r>
    </w:p>
    <w:p>
      <w:pPr>
        <w:spacing w:before="0" w:after="20"/>
        <w:ind w:left="360"/>
      </w:pPr>
      <w:r>
        <w:t>B. res://save_data.dat</w:t>
      </w:r>
    </w:p>
    <w:p>
      <w:pPr>
        <w:spacing w:before="0" w:after="20"/>
        <w:ind w:left="360"/>
      </w:pPr>
      <w:r>
        <w:t>C. C:/save_data.dat</w:t>
      </w:r>
    </w:p>
    <w:p>
      <w:pPr>
        <w:spacing w:before="0" w:after="20"/>
        <w:ind w:left="360"/>
      </w:pPr>
      <w:r>
        <w:t>D. temp://save_data.dat</w:t>
      </w:r>
    </w:p>
    <w:p>
      <w:pPr>
        <w:keepNext/>
        <w:spacing w:before="120" w:after="40"/>
      </w:pPr>
      <w:r>
        <w:rPr>
          <w:b/>
          <w:color w:val="2F5496"/>
        </w:rPr>
        <w:t xml:space="preserve">Câu 91: </w:t>
      </w:r>
      <w:r>
        <w:rPr>
          <w:b/>
        </w:rPr>
        <w:t>Tại sao KHÔNG NÊN ghi hoặc tạo file lưu trữ trong đường dẫn `res://` khi game đã export thành bản thương mại?</w:t>
      </w:r>
    </w:p>
    <w:p>
      <w:pPr>
        <w:spacing w:before="0" w:after="20"/>
        <w:ind w:left="360"/>
      </w:pPr>
      <w:r>
        <w:t>A. Vì thư mục `res://` bị đóng gói thành file nén read-only (.pck/exe) nên không thể ghi dữ liệu tại thời điểm chạy game</w:t>
      </w:r>
    </w:p>
    <w:p>
      <w:pPr>
        <w:spacing w:before="0" w:after="20"/>
        <w:ind w:left="360"/>
      </w:pPr>
      <w:r>
        <w:t>B. Vì res:// sẽ xóa hết ảnh</w:t>
      </w:r>
    </w:p>
    <w:p>
      <w:pPr>
        <w:spacing w:before="0" w:after="20"/>
        <w:ind w:left="360"/>
      </w:pPr>
      <w:r>
        <w:t>C. Vì res:// làm chậm máy</w:t>
      </w:r>
    </w:p>
    <w:p>
      <w:pPr>
        <w:spacing w:before="0" w:after="20"/>
        <w:ind w:left="360"/>
      </w:pPr>
      <w:r>
        <w:t>D. Vì res:// chỉ dành cho 3D</w:t>
      </w:r>
    </w:p>
    <w:p>
      <w:pPr>
        <w:keepNext/>
        <w:spacing w:before="120" w:after="40"/>
      </w:pPr>
      <w:r>
        <w:rPr>
          <w:b/>
          <w:color w:val="2F5496"/>
        </w:rPr>
        <w:t xml:space="preserve">Câu 92: </w:t>
      </w:r>
      <w:r>
        <w:rPr>
          <w:b/>
        </w:rPr>
        <w:t>CASE STUDY: Font chữ Pixel Art bị nhòe mờ khi hiển thị trên các nút bấm UI. Bạn xử lý như thế nào?</w:t>
      </w:r>
    </w:p>
    <w:p>
      <w:pPr>
        <w:spacing w:before="0" w:after="20"/>
        <w:ind w:left="360"/>
      </w:pPr>
      <w:r>
        <w:t>A. Vào Import tab của file Font (.ttf/.otf) hoặc chỉnh Font Antialiasing = Disabled / Subpixel Positioning = Disabled</w:t>
      </w:r>
    </w:p>
    <w:p>
      <w:pPr>
        <w:spacing w:before="0" w:after="20"/>
        <w:ind w:left="360"/>
      </w:pPr>
      <w:r>
        <w:t>B. Đổi font sang Arial</w:t>
      </w:r>
    </w:p>
    <w:p>
      <w:pPr>
        <w:spacing w:before="0" w:after="20"/>
        <w:ind w:left="360"/>
      </w:pPr>
      <w:r>
        <w:t>C. Tăng font size lên 200pt rồi scale nhỏ lại</w:t>
      </w:r>
    </w:p>
    <w:p>
      <w:pPr>
        <w:spacing w:before="0" w:after="20"/>
        <w:ind w:left="360"/>
      </w:pPr>
      <w:r>
        <w:t>D. Xóa bỏ Label</w:t>
      </w:r>
    </w:p>
    <w:p>
      <w:pPr>
        <w:keepNext/>
        <w:spacing w:before="120" w:after="40"/>
      </w:pPr>
      <w:r>
        <w:rPr>
          <w:b/>
          <w:color w:val="2F5496"/>
        </w:rPr>
        <w:t xml:space="preserve">Câu 93: </w:t>
      </w:r>
      <w:r>
        <w:rPr>
          <w:b/>
        </w:rPr>
        <w:t>Thuộc tính `Pause Mode` (hoặc `Process Mode` trong Godot 4) của một Node chuyển sang `Always` có tác dụng gì khi game bị tạm dừng (`get_tree().paused = true`)?</w:t>
      </w:r>
    </w:p>
    <w:p>
      <w:pPr>
        <w:spacing w:before="0" w:after="20"/>
        <w:ind w:left="360"/>
      </w:pPr>
      <w:r>
        <w:t>A. Node đó vẫn tiếp tục chạy bình thường (thường dùng cho UI Menu Pause)</w:t>
      </w:r>
    </w:p>
    <w:p>
      <w:pPr>
        <w:spacing w:before="0" w:after="20"/>
        <w:ind w:left="360"/>
      </w:pPr>
      <w:r>
        <w:t>B. Node đó bị dừng lại ngay lập tức</w:t>
      </w:r>
    </w:p>
    <w:p>
      <w:pPr>
        <w:spacing w:before="0" w:after="20"/>
        <w:ind w:left="360"/>
      </w:pPr>
      <w:r>
        <w:t>C. Node đó bị xóa khỏi RAM</w:t>
      </w:r>
    </w:p>
    <w:p>
      <w:pPr>
        <w:spacing w:before="0" w:after="20"/>
        <w:ind w:left="360"/>
      </w:pPr>
      <w:r>
        <w:t>D. Node đó biến mất khỏi màn hình</w:t>
      </w:r>
    </w:p>
    <w:p>
      <w:pPr>
        <w:keepNext/>
        <w:spacing w:before="120" w:after="40"/>
      </w:pPr>
      <w:r>
        <w:rPr>
          <w:b/>
          <w:color w:val="2F5496"/>
        </w:rPr>
        <w:t xml:space="preserve">Câu 94: </w:t>
      </w:r>
      <w:r>
        <w:rPr>
          <w:b/>
        </w:rPr>
        <w:t>Để phát một hiệu ứng âm thanh (SFX) 2D như tiếng bước chân hay tiếng súng nổ, ta sử dụng Node nào?</w:t>
      </w:r>
    </w:p>
    <w:p>
      <w:pPr>
        <w:spacing w:before="0" w:after="20"/>
        <w:ind w:left="360"/>
      </w:pPr>
      <w:r>
        <w:t>A. AudioStreamPlayer2D</w:t>
      </w:r>
    </w:p>
    <w:p>
      <w:pPr>
        <w:spacing w:before="0" w:after="20"/>
        <w:ind w:left="360"/>
      </w:pPr>
      <w:r>
        <w:t>B. AudioStreamPlayer</w:t>
      </w:r>
    </w:p>
    <w:p>
      <w:pPr>
        <w:spacing w:before="0" w:after="20"/>
        <w:ind w:left="360"/>
      </w:pPr>
      <w:r>
        <w:t>C. SoundNode2D</w:t>
      </w:r>
    </w:p>
    <w:p>
      <w:pPr>
        <w:spacing w:before="0" w:after="20"/>
        <w:ind w:left="360"/>
      </w:pPr>
      <w:r>
        <w:t>D. AudioListener2D</w:t>
      </w:r>
    </w:p>
    <w:p>
      <w:pPr>
        <w:keepNext/>
        <w:spacing w:before="120" w:after="40"/>
      </w:pPr>
      <w:r>
        <w:rPr>
          <w:b/>
          <w:color w:val="2F5496"/>
        </w:rPr>
        <w:t xml:space="preserve">Câu 95: </w:t>
      </w:r>
      <w:r>
        <w:rPr>
          <w:b/>
        </w:rPr>
        <w:t>Tính năng `Audio Bus Layout` trong Godot cho phép người phát triển làm điều gì?</w:t>
      </w:r>
    </w:p>
    <w:p>
      <w:pPr>
        <w:spacing w:before="0" w:after="20"/>
        <w:ind w:left="360"/>
      </w:pPr>
      <w:r>
        <w:t>A. Phân luồng âm thanh thành các kênh riêng (Master, Music, SFX, UI) để quản lý âm lượng và gán hiệu ứng âm thanh (Reverb, Pitch)</w:t>
      </w:r>
    </w:p>
    <w:p>
      <w:pPr>
        <w:spacing w:before="0" w:after="20"/>
        <w:ind w:left="360"/>
      </w:pPr>
      <w:r>
        <w:t>B. Tự động sáng tác nhạc</w:t>
      </w:r>
    </w:p>
    <w:p>
      <w:pPr>
        <w:spacing w:before="0" w:after="20"/>
        <w:ind w:left="360"/>
      </w:pPr>
      <w:r>
        <w:t>C. Tăng tốc độ render hình ảnh</w:t>
      </w:r>
    </w:p>
    <w:p>
      <w:pPr>
        <w:spacing w:before="0" w:after="20"/>
        <w:ind w:left="360"/>
      </w:pPr>
      <w:r>
        <w:t>D. Chuyển nhạc thành giọng nói</w:t>
      </w:r>
    </w:p>
    <w:p>
      <w:pPr>
        <w:keepNext/>
        <w:spacing w:before="120" w:after="40"/>
      </w:pPr>
      <w:r>
        <w:rPr>
          <w:b/>
          <w:color w:val="2F5496"/>
        </w:rPr>
        <w:t xml:space="preserve">Câu 96: </w:t>
      </w:r>
      <w:r>
        <w:rPr>
          <w:b/>
        </w:rPr>
        <w:t>Kỹ thuật `Object Pooling` (Hồ chứa đối tượng) được áp dụng khi nào để tránh giật lag (Spike FPS)?</w:t>
      </w:r>
    </w:p>
    <w:p>
      <w:pPr>
        <w:spacing w:before="0" w:after="20"/>
        <w:ind w:left="360"/>
      </w:pPr>
      <w:r>
        <w:t>A. Khi game sinh ra và xóa bỏ liên tục hàng trăm vật thể trong thời gian ngắn (như đạn bay trong game Shoot 'em up)</w:t>
      </w:r>
    </w:p>
    <w:p>
      <w:pPr>
        <w:spacing w:before="0" w:after="20"/>
        <w:ind w:left="360"/>
      </w:pPr>
      <w:r>
        <w:t>B. Khi bắt đầu mở game</w:t>
      </w:r>
    </w:p>
    <w:p>
      <w:pPr>
        <w:spacing w:before="0" w:after="20"/>
        <w:ind w:left="360"/>
      </w:pPr>
      <w:r>
        <w:t>C. Khi làm màn hình Loading</w:t>
      </w:r>
    </w:p>
    <w:p>
      <w:pPr>
        <w:spacing w:before="0" w:after="20"/>
        <w:ind w:left="360"/>
      </w:pPr>
      <w:r>
        <w:t>D. Khi lưu dữ liệu save game</w:t>
      </w:r>
    </w:p>
    <w:p>
      <w:pPr>
        <w:keepNext/>
        <w:spacing w:before="120" w:after="40"/>
      </w:pPr>
      <w:r>
        <w:rPr>
          <w:b/>
          <w:color w:val="2F5496"/>
        </w:rPr>
        <w:t xml:space="preserve">Câu 97: </w:t>
      </w:r>
      <w:r>
        <w:rPr>
          <w:b/>
        </w:rPr>
        <w:t>Công cụ `Profiler` tích hợp sẵn trong cửa sổ Bottom Panel của Godot Engine dùng để làm gì?</w:t>
      </w:r>
    </w:p>
    <w:p>
      <w:pPr>
        <w:spacing w:before="0" w:after="20"/>
        <w:ind w:left="360"/>
      </w:pPr>
      <w:r>
        <w:t>A. Theo dõi chi tiết thời gian xử lý CPU, số lượng Draw Calls, số lượng Node và bộ nhớ RAM đang tiêu tốn</w:t>
      </w:r>
    </w:p>
    <w:p>
      <w:pPr>
        <w:spacing w:before="0" w:after="20"/>
        <w:ind w:left="360"/>
      </w:pPr>
      <w:r>
        <w:t>B. Đổi tên nhân vật</w:t>
      </w:r>
    </w:p>
    <w:p>
      <w:pPr>
        <w:spacing w:before="0" w:after="20"/>
        <w:ind w:left="360"/>
      </w:pPr>
      <w:r>
        <w:t>C. Đăng game lên Steam</w:t>
      </w:r>
    </w:p>
    <w:p>
      <w:pPr>
        <w:spacing w:before="0" w:after="20"/>
        <w:ind w:left="360"/>
      </w:pPr>
      <w:r>
        <w:t>D. Viết mã tự động</w:t>
      </w:r>
    </w:p>
    <w:p>
      <w:pPr>
        <w:keepNext/>
        <w:spacing w:before="120" w:after="40"/>
      </w:pPr>
      <w:r>
        <w:rPr>
          <w:b/>
          <w:color w:val="2F5496"/>
        </w:rPr>
        <w:t xml:space="preserve">Câu 98: </w:t>
      </w:r>
      <w:r>
        <w:rPr>
          <w:b/>
        </w:rPr>
        <w:t>Để đóng gói sản phẩm xuất bản (Export) thành file ứng dụng `.exe` chạy trên Windows từ Godot 4, điều kiện tiên quyết là gì?</w:t>
      </w:r>
    </w:p>
    <w:p>
      <w:pPr>
        <w:spacing w:before="0" w:after="20"/>
        <w:ind w:left="360"/>
      </w:pPr>
      <w:r>
        <w:t>A. Tải và cấu hình đúng gói `Godot Export Templates` tương ứng với phiên bản Godot đang dùng</w:t>
      </w:r>
    </w:p>
    <w:p>
      <w:pPr>
        <w:spacing w:before="0" w:after="20"/>
        <w:ind w:left="360"/>
      </w:pPr>
      <w:r>
        <w:t>B. Cài đặt phần mềm Visual Studio Code</w:t>
      </w:r>
    </w:p>
    <w:p>
      <w:pPr>
        <w:spacing w:before="0" w:after="20"/>
        <w:ind w:left="360"/>
      </w:pPr>
      <w:r>
        <w:t>C. Mua bản quyền Godot $99/năm</w:t>
      </w:r>
    </w:p>
    <w:p>
      <w:pPr>
        <w:spacing w:before="0" w:after="20"/>
        <w:ind w:left="360"/>
      </w:pPr>
      <w:r>
        <w:t>D. Đổi script sang C#</w:t>
      </w:r>
    </w:p>
    <w:p>
      <w:pPr>
        <w:keepNext/>
        <w:spacing w:before="120" w:after="40"/>
      </w:pPr>
      <w:r>
        <w:rPr>
          <w:b/>
          <w:color w:val="2F5496"/>
        </w:rPr>
        <w:t xml:space="preserve">Câu 99: </w:t>
      </w:r>
      <w:r>
        <w:rPr>
          <w:b/>
        </w:rPr>
        <w:t>Thư mục `.godot/` trong dự án Godot 4 chứa thông tin gì và có nên đưa vào hệ thống quản lý phiên bản (Git) không?</w:t>
      </w:r>
    </w:p>
    <w:p>
      <w:pPr>
        <w:spacing w:before="0" w:after="20"/>
        <w:ind w:left="360"/>
      </w:pPr>
      <w:r>
        <w:t>A. Chứa dữ liệu Cache và Import đã được biên dịch; NÊN thêm vào `.gitignore` không đưa lên Git</w:t>
      </w:r>
    </w:p>
    <w:p>
      <w:pPr>
        <w:spacing w:before="0" w:after="20"/>
        <w:ind w:left="360"/>
      </w:pPr>
      <w:r>
        <w:t>B. Chứa mã nguồn chính; Bắt buộc đưa lên Git</w:t>
      </w:r>
    </w:p>
    <w:p>
      <w:pPr>
        <w:spacing w:before="0" w:after="20"/>
        <w:ind w:left="360"/>
      </w:pPr>
      <w:r>
        <w:t>C. Chứa file Save của người chơi</w:t>
      </w:r>
    </w:p>
    <w:p>
      <w:pPr>
        <w:spacing w:before="0" w:after="20"/>
        <w:ind w:left="360"/>
      </w:pPr>
      <w:r>
        <w:t>D. Thư mục cài đặt ứng dụng</w:t>
      </w:r>
    </w:p>
    <w:p>
      <w:pPr>
        <w:keepNext/>
        <w:spacing w:before="120" w:after="40"/>
      </w:pPr>
      <w:r>
        <w:rPr>
          <w:b/>
          <w:color w:val="2F5496"/>
        </w:rPr>
        <w:t xml:space="preserve">Câu 100: </w:t>
      </w:r>
      <w:r>
        <w:rPr>
          <w:b/>
        </w:rPr>
        <w:t>CASE STUDY: Khi bạn Export game 2D Pixel lên nền tảng Web (HTML5), âm thanh không phát ra khi vừa mở game. Giải pháp là gì?</w:t>
      </w:r>
    </w:p>
    <w:p>
      <w:pPr>
        <w:spacing w:before="0" w:after="20"/>
        <w:ind w:left="360"/>
      </w:pPr>
      <w:r>
        <w:t>A. Yêu cầu người chơi phải click chuột hoặc tương tác với màn hình ít nhất 1 lần trước khi phát nhạc (Do chính sách Autoplay Policy của trình duyệt web)</w:t>
      </w:r>
    </w:p>
    <w:p>
      <w:pPr>
        <w:spacing w:before="0" w:after="20"/>
        <w:ind w:left="360"/>
      </w:pPr>
      <w:r>
        <w:t>B. Tải lại file nhạc định dạng WAV thay vì OGG</w:t>
      </w:r>
    </w:p>
    <w:p>
      <w:pPr>
        <w:spacing w:before="0" w:after="20"/>
        <w:ind w:left="360"/>
      </w:pPr>
      <w:r>
        <w:t>C. Xóa bỏ Node AudioStreamPlayer</w:t>
      </w:r>
    </w:p>
    <w:p>
      <w:pPr>
        <w:spacing w:before="0" w:after="20"/>
        <w:ind w:left="360"/>
      </w:pPr>
      <w:r>
        <w:t>D. Tăng âm lượng máy tính</w:t>
      </w:r>
    </w:p>
    <w:p>
      <w:r>
        <w:br w:type="page"/>
      </w:r>
    </w:p>
    <w:p>
      <w:pPr>
        <w:spacing w:before="240" w:after="240"/>
        <w:jc w:val="center"/>
      </w:pPr>
      <w:r>
        <w:rPr>
          <w:b/>
          <w:color w:val="1F4E79"/>
          <w:sz w:val="32"/>
        </w:rPr>
        <w:t>BẢNG ĐÁP ÁN VÀ GIẢI THÍCH CHI TIẾT (ANSWER KEY)</w:t>
      </w:r>
    </w:p>
    <w:p>
      <w:pPr>
        <w:spacing w:after="240"/>
      </w:pPr>
      <w:r>
        <w:t>Bảng dưới đây tổng hợp toàn bộ đáp án chính xác từ Câu 1 đến Câu 100 cùng tóm tắt lý do / giải thích nguyên lý kỹ thuật cốt lõi trong Godot Engine 4.x: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64"/>
            <w:shd w:val="clear" w:color="auto"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STT</w:t>
            </w:r>
          </w:p>
        </w:tc>
        <w:tc>
          <w:tcPr>
            <w:tcW w:type="dxa" w:w="1152"/>
            <w:shd w:val="clear" w:color="auto"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Đáp án</w:t>
            </w:r>
          </w:p>
        </w:tc>
        <w:tc>
          <w:tcPr>
            <w:tcW w:type="dxa" w:w="7344"/>
            <w:shd w:val="clear" w:color="auto"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Giải thích ngắn gọn / Cơ sở kỹ thuật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Godot xây dựng mọi đối tượng dựa trên cây các Node và các Scene lồng nhau thành một hệ sinh thái linh hoạt.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Cú pháp `var tên_biến: Kiểu = giá_trị` hoặc gán suy luận `:=` khai báo kiểu dữ liệu tĩnh trong GDScript.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B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_physics_process(delta) đồng bộ với engine vật lý, đảm bảo tính toán chuyển động không phụ thuộc vào FPS của màn hình.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B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Delta là thời gian trôi qua giữa 2 frame, dùng để nhân với vận tốc giúp chuyển động mượt mà không phụ thuộc FPS.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B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_ready() được kích hoạt khi Node cùng toàn bộ cây Node con đã sẵn sàng trong Scene Tree.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B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@onready giúp gán các tham chiếu Node (như $Sprite2D) an toàn sau khi cây Node đã sẵn sàng.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Annotation `@export` trong Godot 4 phơi bày biến ra tab Inspector.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B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`queue_free()` là phương thức xóa Node an toàn nhất trong Godot vì nó đợi xử lý xong frame hiện tại.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Cú pháp ngắn gọn `$Gun` tương đương với `get_node("Gun")`.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B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Vector2 đại diện cho tọa độ số thực 2 chiều (x, y) dùng cho vị trí, vận tốc, hướng.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B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Khi khai báo biến ở ngoài hàm mà không có `@onready`, Node con chưa được load trong cây Node nên trả về `null/Nil`.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D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Cả khai báo kiểu rõ ràng `: int =` và suy luận tĩnh `:=` đều tối ưu hóa bytecode cho GDScript.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`Input.get_vector()` trả về Vector2 đã chuẩn hóa (normalized) từ 4 action đầu vào.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B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`class_name` đăng ký kiểu dữ liệu toàn cục trong Godot Engine.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B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Dictionary quản lý dữ liệu theo cặp Key-Value.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`preload` nạp tài nguyên sẵn khi script được parse, thích hợp cho các file cố định như đạn, vfx.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17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`change_scene_to_file()` thay đổi scene chính của game bằng đường dẫn file.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18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B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Nếu không nhân `delta` trong `_process()`, khoảng cách di chuyển phụ thuộc vào số lần gọi frame/giây, khiến FPS cao di chuyển nhanh hơn.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19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B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GDScript sử dụng dấu `#` để viết ghi chú single-line.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C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GDScript được thiết kế tối ưu hóa cho Godot với cú pháp thụt lề sạch sẽ tương tự Python.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21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B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Nearest Filter giữ nguyên sự sắc nét của các điểm ảnh Pixel mà không thực hiện làm mịn tuyến tính (Linear).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22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B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TileMap / TileMapLayer chuyên dụng cho game 2D tile-based.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23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Hframes (số cột) và Vframes (số hàng) chia nhỏ Sprite sheet thành các frame hoạt ảnh.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24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AnimationPlayer có khả năng tạo keyframe cho mọi thuộc tính trong Godot.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25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D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Cả `flip_h` và đổi dấu `scale.x` đều lật Sprite, tuy nhiên `flip_h` không làm đảo hướng các Node con (như Muzzle điểm bắn đạn).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26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B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Physics Layers trong TileSet cho phép vẽ các đa giác va chạm (Collision Polygon) cho từng ô tile.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27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Pixel Bleeding xảy ra do nội suy tọa độ texture, bổ sung padding/margin cho tile hoặc bật GPU Pixel Snap sẽ triệt tiêu vệt nứt.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28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B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AnimationTree cung cấp State Machine và BlendTree để chuyển đổi mượt mà giữa các animation (Idle, Run, Jump, Attack).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29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B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AnimationPlayer có thể keyframe thuộc tính `disabled` của CollisionShape2D đồng bộ chính xác theo từng frame vung kiếm.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30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Cấu hình Default Texture Filter thành Nearest áp dụng sắc nét Pixel Art toàn dự án mà không cần chỉnh từng file ảnh.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31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Stretch mode `canvas_items`/`viewport` kết hợp aspect `keep` giúp quy mô độ phân giải pixel gốc không bị méo tỉ lệ.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32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B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Call Method Track cho phép đặt keyframe để kích hoạt hàm (ví dụ: `play_footstep_sound()`) đúng thời điểm.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33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D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Pixel snapping giữ cho vị trí render của các phần tử 2D luôn khớp với lưới pixel nguyên của màn hình.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34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B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Terrain system (thay thế Autotile cũ) tự chọn hình gạch nối khớp với các gạch xung quanh.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35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ParallaxBackground chứa các ParallaxLayer cấu hình tỷ lệ cuộn (motion_scale) tạo chiều sâu không gian 2D.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36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B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CharacterBody2D cung cấp bộ công cụ điều khiển chuyển động bằng code kết hợp xử lý va chạm `move_and_slide()` hoàn hảo.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37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Trong Godot 4, `velocity` là thuộc tính tích hợp của CharacterBody2D và `move_and_slide()` tự động nhân `delta` bên trong.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38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StaticBody2D đại diện cho vật thể vật lý không di chuyển.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39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B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Area2D dùng để phát hiện xâm nhập (overlapping) thông qua các tín hiệu `body_entered` hay `area_entered`.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40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Layer = 'Tôi là ai'; Mask = 'Tôi va chạm với những ai'.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41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Node cha nắm giữ và gọi trực tiếp hàm Node con, nhưng Node con phát Signal để Node cha bắt lấy, giữ mã nguồn độc lập mềm dẻo.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42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Sử dụng từ khóa `signal tên_signal(các_tham_số)`.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43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Godot 4 sử dụng Callable syntax: `signal_name.connect(function_callable)`.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44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C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`player_died.emit()` là cú pháp định hướng đối tượng mới ngắn gọn trong Godot 4.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45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`is_on_floor()` kiểm tra trạng thái va chạm mặt sàn sau khi gọi `move_and_slide()`.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46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Nếu Mask của Area2D không khớp với Layer của Body, vật lý sẽ bỏ qua không phát tín hiệu `body_entered`.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47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Điều chỉnh Safe Margin thích hợp giúp thuật toán va chạm của `move_and_slide()` xử lý tiếp xúc chính xác hơn.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48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C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`is_colliding()` trả về boolean và `get_collider()` trả về đối tượng trúng tia.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49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RigidBody2D mô phỏng vật lý thực tế như thùng gỗ, quả bóng rơi, va chạm nảy tự do.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50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Default Gravity nằm trong mục Physics 2D của Project Settings.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51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Enum và cấu trúc `match` là cách sạch sẽ, tối ưu nhất để xây dựng Finite State Machine trong GDScript.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52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B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Tham số truyền vào cho biết chính xác đối tượng Area2D nào vừa xâm nhập vào.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53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Thay đổi trạng thái va chạm trong khi vật lý đang tính toán cần dùng `set_deferred()` để hoãn thực thi an toàn.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54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B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AnimatableBody2D di chuyển theo trình hoãn vật lý giúp đẩy/kéo các CharacterBody2D đứng trên nó.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55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Vô hiệu hóa bộ giám sát va chạm ngay va chạm đầu tiên tránh hiện tượng hit nhân bản (multi-hit bug).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56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B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GPUParticles2D tận dụng phần cứng GPU để xử lý số lượng hạt cực lớn hiệu năng cao.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57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ParticleProcessMaterial quy định toàn bộ hành vi vật lý và hình ảnh của hệ thống hạt.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58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CPUParticles2D tương thích tốt hơn trên các phần cứng cũ hoặc xuất web (HTML5) tương thích hạn chế.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59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B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`one_shot` khiến hệ thống phát hạt đúng một chu kỳ rồi ngừng phát.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60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Sử dụng offset ngẫu nhiên trên Camera2D tạo ra hiệu ứng rung lắc mượt mà.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61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Các node sinh ra động (dynamic spawning) nếu không tự xóa bằng tín hiệu `finished.connect(queue_free)` sẽ làm rò rỉ bộ nhớ (Memory Leak).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62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Signal `finished` phát ra khi toàn bộ hạt của đợt one_shot đã biến mất.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63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Explosiveness = 1.0 ép toàn bộ số lượng hạt phát ra ngay lập tức ở frame đầu tiên.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64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Quy trình chuẩn: Khởi tạo instance -&gt; Đặt vị trí toàn cục (global_position) -&gt; Thêm vào cây Scene (`add_child`).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65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Gravity kéo hạt xuống và Damping triệt tiêu dần vận tốc hạt giúp hạt dừng lại mượt mà.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66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Additive blending cộng giá trị màu của hạt với màu nền làm hiệu ứng sáng rực rỡ.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67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Flipbook cho phép Particle hiển thị hoạt ảnh nhiều khung hình trên từng hạt đơn lẻ.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68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Đổi màu `modulate` sang màu trắng rực (hoặc gia tăng giá trị RGB quá 1.0) tạo hiệu ứng chớp nháy ấn tượng.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69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`local_coords = false` giữ hạt ở tọa độ thế giới (Global space), tạo dải vệt đuôi kéo dài tự nhiên.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70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Godot có ngôn ngữ Shader riêng dựa trên chuẩn GLSL tối ưu hóa cao.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71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PointLight2D phát ra ánh sáng 2D tỏa tròn hoặc theo góc từ một điểm.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72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DirectionalLight2D giả lập ánh sáng song song chiếu toàn bộ bản đồ màn chơi.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73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Ánh sáng cần Node `LightOccluder2D` (chứa Occluder Polygon) để biết vị trí cản sáng tạo bóng đổ.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74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CanvasModulate nhân màu toàn bộ Canvas (ví dụ đổi màu sang xanh tối tăm để làm màn đêm).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75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Texture dạng quầng sáng (Light Cookie) quy định hình dạng và độ mịn mờ tỏa sáng của ánh sáng.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76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B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Subtractive blending trừ đi độ bão hòa màu bóng tối, tạo cảm giác soi sáng xuyên màn đêm.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77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Energy điều chỉnh độ mạnh nhẹ phát sáng của đèn.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78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CanvasLayer tách biệt luồng render của UI ra khỏi lớp Canvas chính bị ảnh hưởng bởi CanvasModulate.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79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Mask lọc nguồn sáng giúp kiểm soát chi tiết vật thể nào nhận ánh sáng nào.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80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Nhiễu ngẫu nhiên nhỏ trên `energy` tạo hiệu ứng ngọn lửa đuốc lập lòe rất chân thực.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81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Godot 4 dùng GPU shadow mapping cho 2D cực kỳ mượt mà và chính xác.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82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Filter Smooth tạo độ mềm mại cho viền bóng đổ 2D.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83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Cull Mode quy định hướng mặt cản sáng; đảo chiều đa giác sửa lỗi bóng đổ ngược hướng.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84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Normal Map mô phỏng góc nghiêng bề mặt giúp ánh sáng 2D phản xạ hắt khối 3D.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85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2D Shadows tiêu tốn năng lượng GPU; giảm bớt số nguồn sáng động kèm bóng đổ tối ưu hóa hiệu năng rõ rệt.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86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CanvasLayer tạo ra một lớp biến đổi độc lập không bị di chuyển bởi Camera2D.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87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TextureProgressBar hỗ trợ gán hình ảnh khung, nền và thanh giá trị tự động cắt theo tỉ lệ value/max_value.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88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D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Các Control Container quản lý vị trí layout UI tự động mà không cần căn tọa độ cứng.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89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Autoload tạo ra các biến/node toàn cục truy cập từ bất kỳ script nào qua tên đăng ký.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90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`user://` trỏ đến thư mục lưu trữ ứng dụng được cấp quyền ghi của hệ điều hành (AppData/User Home).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91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Gói `res://` là tài nguyên đóng gói chỉ đọc, ghi vào `res://` trên ứng dụng đã export sẽ gây lỗi Crash.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92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Tắt Antialiasing (khử răng cưa) giúp Font Pixel giữ nguyên nét sắc vuông vức.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93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Process Mode `Always` cho phép Node UI Pause tiếp tục nhận phản hồi phím khi cây trò chơi đã bị `paused`.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94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AudioStreamPlayer2D phát âm thanh định vị không gian 2D (to dần khi ở gần camera).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95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Audio Bus giúp nhóm các nguồn âm thanh vào các kênh kiểm soát âm lượng tổng thể.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96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Object Pooling tái sử dụng lại các Node đạn ẩn đi thay vì liên tục `.instantiate()` và `queue_free()` tránh rác RAM.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97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Profiler đo đếm chi tiết hiệu năng để chẩn đoán điểm nghẽn (Bottleneck).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98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Godot Export Templates chứa các file binary biên dịch sẵn để đóng gói dự án.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</w:rPr>
              <w:t>99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Thư mục `.godot/` tự động tạo lại khi mở dự án, không nên theo dõi trên Git repository.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sz w:val="19"/>
              </w:rPr>
              <w:t>100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pPr>
              <w:jc w:val="center"/>
            </w:pPr>
            <w:r>
              <w:rPr>
                <w:b/>
                <w:color w:val="1F4E79"/>
                <w:sz w:val="20"/>
              </w:rPr>
              <w:t>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2F4F7"/>
          </w:tcPr>
          <w:p>
            <w:r>
              <w:rPr>
                <w:sz w:val="19"/>
              </w:rPr>
              <w:t>Trình duyệt hiện đại chặn âm thanh tự động (Autoplay) cho đến khi có sự kiện tương tác người dùng.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787878"/>
        <w:sz w:val="18"/>
      </w:rPr>
      <w:t xml:space="preserve">Trang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787878"/>
        <w:sz w:val="17"/>
      </w:rPr>
      <w:t>Bộ 100 Câu Hỏi Trắc Nghiệm Lập Trình Game 2D Pixel Engine Godot 4.x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